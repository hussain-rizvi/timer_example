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1377" w14:textId="77777777" w:rsidR="008C2B0C" w:rsidRDefault="008C2B0C"/>
    <w:p w14:paraId="003183F1" w14:textId="77777777" w:rsidR="008C2B0C" w:rsidRDefault="008C2B0C"/>
    <w:p w14:paraId="069F6183" w14:textId="77777777" w:rsidR="008C2B0C" w:rsidRDefault="008C2B0C"/>
    <w:p w14:paraId="2B6C9178" w14:textId="77777777" w:rsidR="008C2B0C" w:rsidRDefault="008C2B0C"/>
    <w:p w14:paraId="7F157740" w14:textId="77777777" w:rsidR="008C2B0C" w:rsidRDefault="008C2B0C"/>
    <w:p w14:paraId="758CD748" w14:textId="77777777" w:rsidR="008C2B0C" w:rsidRDefault="008C2B0C"/>
    <w:p w14:paraId="372BE582" w14:textId="06E7FDF2" w:rsidR="008C2B0C" w:rsidRDefault="00000000">
      <w:pPr>
        <w:jc w:val="center"/>
      </w:pPr>
      <w:r>
        <w:rPr>
          <w:b/>
          <w:color w:val="2E4057"/>
          <w:sz w:val="56"/>
        </w:rPr>
        <w:t>Race Timer</w:t>
      </w:r>
      <w:r>
        <w:rPr>
          <w:b/>
          <w:color w:val="2E4057"/>
          <w:sz w:val="56"/>
        </w:rPr>
        <w:br/>
        <w:t xml:space="preserve">BLE Integration </w:t>
      </w:r>
    </w:p>
    <w:p w14:paraId="2A108BE9" w14:textId="77777777" w:rsidR="008C2B0C" w:rsidRDefault="00000000">
      <w:pPr>
        <w:jc w:val="center"/>
      </w:pPr>
      <w:r>
        <w:rPr>
          <w:color w:val="6C757D"/>
          <w:sz w:val="28"/>
        </w:rPr>
        <w:t>iOS App ↔ Mainboard Communication Protocol</w:t>
      </w:r>
    </w:p>
    <w:p w14:paraId="57D441C2" w14:textId="77777777" w:rsidR="008C2B0C" w:rsidRDefault="008C2B0C"/>
    <w:p w14:paraId="5E8091BF" w14:textId="77777777" w:rsidR="008C2B0C" w:rsidRDefault="00000000">
      <w:r>
        <w:br w:type="page"/>
      </w:r>
    </w:p>
    <w:p w14:paraId="04FD140D" w14:textId="77777777" w:rsidR="008C2B0C" w:rsidRDefault="00000000">
      <w:pPr>
        <w:pStyle w:val="Heading2"/>
      </w:pPr>
      <w:r>
        <w:lastRenderedPageBreak/>
        <w:t>System Architecture</w:t>
      </w:r>
    </w:p>
    <w:p w14:paraId="7BF6E387" w14:textId="01058C3A" w:rsidR="008C2B0C" w:rsidRDefault="00000000">
      <w:r>
        <w:t xml:space="preserve">• iOS App sends commands → Mainboard </w:t>
      </w:r>
      <w:r>
        <w:br/>
        <w:t>• Mainboard sends events (notifications) → iOS App</w:t>
      </w:r>
      <w:r>
        <w:br/>
        <w:t>• iOS App can read the current race status at any time</w:t>
      </w:r>
      <w:r>
        <w:br/>
        <w:t>• Mainboard handles all timing with hardware TIMER</w:t>
      </w:r>
      <w:r>
        <w:br/>
        <w:t>• 4 race buttons + 1 auxiliary button (start/stop)</w:t>
      </w:r>
      <w:r>
        <w:br/>
        <w:t>• 4-digit seven-segment display (MAX7221 via SPI)</w:t>
      </w:r>
      <w:r>
        <w:br/>
        <w:t>• 5 button LEDs  + 1 status LED</w:t>
      </w:r>
    </w:p>
    <w:p w14:paraId="4983A3B5" w14:textId="77777777" w:rsidR="008C2B0C" w:rsidRDefault="00000000">
      <w:pPr>
        <w:pStyle w:val="Heading2"/>
      </w:pPr>
      <w:r>
        <w:t>Key Design Principles</w:t>
      </w:r>
    </w:p>
    <w:p w14:paraId="5A2C45B9" w14:textId="14596C9C" w:rsidR="008C2B0C" w:rsidRDefault="00000000">
      <w:r>
        <w:t>1. Mainboard is the source of truth for elapsed time</w:t>
      </w:r>
      <w:r w:rsidR="0051181E">
        <w:t>.</w:t>
      </w:r>
      <w:r>
        <w:br/>
        <w:t>2. All times are in milliseconds (uint32_t, little-endian).</w:t>
      </w:r>
      <w:r>
        <w:br/>
        <w:t>3. The race continues even if BLE disconnects mid-race (error state).</w:t>
      </w:r>
      <w:r>
        <w:br/>
        <w:t>4. Button 5 allows standalone operation without the iOS app.</w:t>
      </w:r>
      <w:r>
        <w:br/>
        <w:t>5. The iOS app should subscribe to notifications before starting a race.</w:t>
      </w:r>
    </w:p>
    <w:p w14:paraId="6F7BA46B" w14:textId="77777777" w:rsidR="008C2B0C" w:rsidRDefault="00000000">
      <w:r>
        <w:br w:type="page"/>
      </w:r>
    </w:p>
    <w:p w14:paraId="755F9162" w14:textId="50336A88" w:rsidR="008C2B0C" w:rsidRDefault="009315BA">
      <w:pPr>
        <w:pStyle w:val="Heading1"/>
      </w:pPr>
      <w:r>
        <w:lastRenderedPageBreak/>
        <w:t>1</w:t>
      </w:r>
      <w:r w:rsidR="00000000">
        <w:t>. BLE Connection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8C2B0C" w14:paraId="1A338F2E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6E5947D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6236" w:type="dxa"/>
            <w:shd w:val="clear" w:color="auto" w:fill="2E4057"/>
          </w:tcPr>
          <w:p w14:paraId="722540CB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C2B0C" w14:paraId="509C8B60" w14:textId="77777777">
        <w:trPr>
          <w:jc w:val="center"/>
        </w:trPr>
        <w:tc>
          <w:tcPr>
            <w:tcW w:w="2835" w:type="dxa"/>
          </w:tcPr>
          <w:p w14:paraId="47088CAF" w14:textId="77777777" w:rsidR="008C2B0C" w:rsidRDefault="00000000">
            <w:r>
              <w:rPr>
                <w:sz w:val="18"/>
              </w:rPr>
              <w:t>Device Name</w:t>
            </w:r>
          </w:p>
        </w:tc>
        <w:tc>
          <w:tcPr>
            <w:tcW w:w="6236" w:type="dxa"/>
          </w:tcPr>
          <w:p w14:paraId="2E09FF86" w14:textId="77777777" w:rsidR="008C2B0C" w:rsidRDefault="00000000">
            <w:r>
              <w:rPr>
                <w:sz w:val="18"/>
              </w:rPr>
              <w:t>RaceTimer</w:t>
            </w:r>
          </w:p>
        </w:tc>
      </w:tr>
      <w:tr w:rsidR="008C2B0C" w14:paraId="59194A92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209BB798" w14:textId="77777777" w:rsidR="008C2B0C" w:rsidRDefault="00000000">
            <w:r>
              <w:rPr>
                <w:sz w:val="18"/>
              </w:rPr>
              <w:t>Appearance</w:t>
            </w:r>
          </w:p>
        </w:tc>
        <w:tc>
          <w:tcPr>
            <w:tcW w:w="6236" w:type="dxa"/>
            <w:shd w:val="clear" w:color="auto" w:fill="F0F4F8"/>
          </w:tcPr>
          <w:p w14:paraId="10DF1445" w14:textId="77777777" w:rsidR="008C2B0C" w:rsidRDefault="00000000">
            <w:r>
              <w:rPr>
                <w:sz w:val="18"/>
              </w:rPr>
              <w:t>768 (0x0300)</w:t>
            </w:r>
          </w:p>
        </w:tc>
      </w:tr>
      <w:tr w:rsidR="008C2B0C" w14:paraId="6ACCC191" w14:textId="77777777">
        <w:trPr>
          <w:jc w:val="center"/>
        </w:trPr>
        <w:tc>
          <w:tcPr>
            <w:tcW w:w="2835" w:type="dxa"/>
          </w:tcPr>
          <w:p w14:paraId="3A4EA306" w14:textId="77777777" w:rsidR="008C2B0C" w:rsidRDefault="00000000">
            <w:r>
              <w:rPr>
                <w:sz w:val="18"/>
              </w:rPr>
              <w:t>Advertising Type</w:t>
            </w:r>
          </w:p>
        </w:tc>
        <w:tc>
          <w:tcPr>
            <w:tcW w:w="6236" w:type="dxa"/>
          </w:tcPr>
          <w:p w14:paraId="75D0EACD" w14:textId="77777777" w:rsidR="008C2B0C" w:rsidRDefault="00000000">
            <w:r>
              <w:rPr>
                <w:sz w:val="18"/>
              </w:rPr>
              <w:t>Connectable, Undirected</w:t>
            </w:r>
          </w:p>
        </w:tc>
      </w:tr>
      <w:tr w:rsidR="008C2B0C" w14:paraId="74512564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C2AC4B2" w14:textId="77777777" w:rsidR="008C2B0C" w:rsidRDefault="00000000">
            <w:r>
              <w:rPr>
                <w:sz w:val="18"/>
              </w:rPr>
              <w:t>Max Connections</w:t>
            </w:r>
          </w:p>
        </w:tc>
        <w:tc>
          <w:tcPr>
            <w:tcW w:w="6236" w:type="dxa"/>
            <w:shd w:val="clear" w:color="auto" w:fill="F0F4F8"/>
          </w:tcPr>
          <w:p w14:paraId="1FC8C598" w14:textId="66B860B9" w:rsidR="008C2B0C" w:rsidRPr="0051181E" w:rsidRDefault="00511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8C2B0C" w14:paraId="53DDDB7F" w14:textId="77777777">
        <w:trPr>
          <w:jc w:val="center"/>
        </w:trPr>
        <w:tc>
          <w:tcPr>
            <w:tcW w:w="2835" w:type="dxa"/>
          </w:tcPr>
          <w:p w14:paraId="681470FA" w14:textId="77777777" w:rsidR="008C2B0C" w:rsidRDefault="00000000">
            <w:r>
              <w:rPr>
                <w:sz w:val="18"/>
              </w:rPr>
              <w:t>Max Paired Devices</w:t>
            </w:r>
          </w:p>
        </w:tc>
        <w:tc>
          <w:tcPr>
            <w:tcW w:w="6236" w:type="dxa"/>
          </w:tcPr>
          <w:p w14:paraId="733F0634" w14:textId="669FE9BE" w:rsidR="008C2B0C" w:rsidRPr="0051181E" w:rsidRDefault="00511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8C2B0C" w14:paraId="3C2618FA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013A727A" w14:textId="77777777" w:rsidR="008C2B0C" w:rsidRDefault="00000000">
            <w:r>
              <w:rPr>
                <w:sz w:val="18"/>
              </w:rPr>
              <w:t>BLE Features</w:t>
            </w:r>
          </w:p>
        </w:tc>
        <w:tc>
          <w:tcPr>
            <w:tcW w:w="6236" w:type="dxa"/>
            <w:shd w:val="clear" w:color="auto" w:fill="F0F4F8"/>
          </w:tcPr>
          <w:p w14:paraId="3A4675E8" w14:textId="77777777" w:rsidR="008C2B0C" w:rsidRDefault="00000000">
            <w:r>
              <w:rPr>
                <w:sz w:val="18"/>
              </w:rPr>
              <w:t>SMP (Secure Simple Pairing)</w:t>
            </w:r>
          </w:p>
        </w:tc>
      </w:tr>
      <w:tr w:rsidR="008C2B0C" w14:paraId="3F6CA7DA" w14:textId="77777777">
        <w:trPr>
          <w:jc w:val="center"/>
        </w:trPr>
        <w:tc>
          <w:tcPr>
            <w:tcW w:w="2835" w:type="dxa"/>
          </w:tcPr>
          <w:p w14:paraId="1C991001" w14:textId="77777777" w:rsidR="008C2B0C" w:rsidRDefault="00000000">
            <w:r>
              <w:rPr>
                <w:sz w:val="18"/>
              </w:rPr>
              <w:t>Advertising Data</w:t>
            </w:r>
          </w:p>
        </w:tc>
        <w:tc>
          <w:tcPr>
            <w:tcW w:w="6236" w:type="dxa"/>
          </w:tcPr>
          <w:p w14:paraId="3707C065" w14:textId="77777777" w:rsidR="008C2B0C" w:rsidRDefault="00000000">
            <w:r>
              <w:rPr>
                <w:sz w:val="18"/>
              </w:rPr>
              <w:t>Flags + 128-bit Service UUID</w:t>
            </w:r>
          </w:p>
        </w:tc>
      </w:tr>
      <w:tr w:rsidR="008C2B0C" w14:paraId="3C68B24B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67022C6" w14:textId="77777777" w:rsidR="008C2B0C" w:rsidRDefault="00000000">
            <w:r>
              <w:rPr>
                <w:sz w:val="18"/>
              </w:rPr>
              <w:t>Scan Response</w:t>
            </w:r>
          </w:p>
        </w:tc>
        <w:tc>
          <w:tcPr>
            <w:tcW w:w="6236" w:type="dxa"/>
            <w:shd w:val="clear" w:color="auto" w:fill="F0F4F8"/>
          </w:tcPr>
          <w:p w14:paraId="56F2D1D5" w14:textId="77777777" w:rsidR="008C2B0C" w:rsidRDefault="00000000">
            <w:r>
              <w:rPr>
                <w:sz w:val="18"/>
              </w:rPr>
              <w:t>Complete Local Name ("RaceTimer")</w:t>
            </w:r>
          </w:p>
        </w:tc>
      </w:tr>
    </w:tbl>
    <w:p w14:paraId="178CBFE4" w14:textId="77777777" w:rsidR="008C2B0C" w:rsidRDefault="008C2B0C"/>
    <w:p w14:paraId="5506AFDE" w14:textId="69DE1C4C" w:rsidR="008C2B0C" w:rsidRDefault="009315BA">
      <w:pPr>
        <w:pStyle w:val="Heading1"/>
      </w:pPr>
      <w:r>
        <w:t>2</w:t>
      </w:r>
      <w:r w:rsidR="00000000">
        <w:t>. GATT Service &amp; Characteristics</w:t>
      </w:r>
    </w:p>
    <w:p w14:paraId="7C95C0EB" w14:textId="77777777" w:rsidR="008C2B0C" w:rsidRDefault="00000000">
      <w:pPr>
        <w:pStyle w:val="Heading2"/>
      </w:pPr>
      <w:r>
        <w:t>Service UUID</w:t>
      </w:r>
    </w:p>
    <w:p w14:paraId="1816FF72" w14:textId="77777777" w:rsidR="008C2B0C" w:rsidRDefault="00000000">
      <w:r>
        <w:rPr>
          <w:rFonts w:ascii="Consolas" w:hAnsi="Consolas"/>
          <w:b/>
          <w:sz w:val="24"/>
        </w:rPr>
        <w:t>00001000-7261-6365-7469-6D6572303031</w:t>
      </w:r>
    </w:p>
    <w:p w14:paraId="4552667F" w14:textId="77777777" w:rsidR="008C2B0C" w:rsidRDefault="008C2B0C"/>
    <w:p w14:paraId="0532E4D1" w14:textId="77777777" w:rsidR="008C2B0C" w:rsidRDefault="00000000">
      <w:pPr>
        <w:pStyle w:val="Heading2"/>
      </w:pPr>
      <w:r>
        <w:t>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3685"/>
        <w:gridCol w:w="2268"/>
        <w:gridCol w:w="1701"/>
      </w:tblGrid>
      <w:tr w:rsidR="008C2B0C" w14:paraId="0826C665" w14:textId="77777777">
        <w:trPr>
          <w:jc w:val="center"/>
        </w:trPr>
        <w:tc>
          <w:tcPr>
            <w:tcW w:w="1417" w:type="dxa"/>
            <w:shd w:val="clear" w:color="auto" w:fill="2E4057"/>
          </w:tcPr>
          <w:p w14:paraId="0C80CEC4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Characteristic</w:t>
            </w:r>
          </w:p>
        </w:tc>
        <w:tc>
          <w:tcPr>
            <w:tcW w:w="3685" w:type="dxa"/>
            <w:shd w:val="clear" w:color="auto" w:fill="2E4057"/>
          </w:tcPr>
          <w:p w14:paraId="4488E874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UUID</w:t>
            </w:r>
          </w:p>
        </w:tc>
        <w:tc>
          <w:tcPr>
            <w:tcW w:w="2268" w:type="dxa"/>
            <w:shd w:val="clear" w:color="auto" w:fill="2E4057"/>
          </w:tcPr>
          <w:p w14:paraId="534A8D45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Properties</w:t>
            </w:r>
          </w:p>
        </w:tc>
        <w:tc>
          <w:tcPr>
            <w:tcW w:w="1701" w:type="dxa"/>
            <w:shd w:val="clear" w:color="auto" w:fill="2E4057"/>
          </w:tcPr>
          <w:p w14:paraId="6E1A75D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</w:tr>
      <w:tr w:rsidR="008C2B0C" w14:paraId="40800FD4" w14:textId="77777777">
        <w:trPr>
          <w:jc w:val="center"/>
        </w:trPr>
        <w:tc>
          <w:tcPr>
            <w:tcW w:w="1417" w:type="dxa"/>
          </w:tcPr>
          <w:p w14:paraId="5295C0B8" w14:textId="77777777" w:rsidR="008C2B0C" w:rsidRDefault="00000000">
            <w:r>
              <w:rPr>
                <w:sz w:val="18"/>
              </w:rPr>
              <w:t>Command</w:t>
            </w:r>
          </w:p>
        </w:tc>
        <w:tc>
          <w:tcPr>
            <w:tcW w:w="3685" w:type="dxa"/>
          </w:tcPr>
          <w:p w14:paraId="560F3D3E" w14:textId="77777777" w:rsidR="008C2B0C" w:rsidRDefault="00000000">
            <w:r>
              <w:rPr>
                <w:sz w:val="18"/>
              </w:rPr>
              <w:t>00001001-7261-6365-7469-6D6572303031</w:t>
            </w:r>
          </w:p>
        </w:tc>
        <w:tc>
          <w:tcPr>
            <w:tcW w:w="2268" w:type="dxa"/>
          </w:tcPr>
          <w:p w14:paraId="21AD4AAB" w14:textId="77777777" w:rsidR="008C2B0C" w:rsidRDefault="00000000">
            <w:r>
              <w:rPr>
                <w:sz w:val="18"/>
              </w:rPr>
              <w:t>Write / Write Without Response</w:t>
            </w:r>
          </w:p>
        </w:tc>
        <w:tc>
          <w:tcPr>
            <w:tcW w:w="1701" w:type="dxa"/>
          </w:tcPr>
          <w:p w14:paraId="10163F1E" w14:textId="77777777" w:rsidR="008C2B0C" w:rsidRDefault="00000000">
            <w:r>
              <w:rPr>
                <w:sz w:val="18"/>
              </w:rPr>
              <w:t>iOS → Mainboard</w:t>
            </w:r>
          </w:p>
        </w:tc>
      </w:tr>
      <w:tr w:rsidR="008C2B0C" w14:paraId="1D58A78C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BEC1F1F" w14:textId="77777777" w:rsidR="008C2B0C" w:rsidRDefault="00000000">
            <w:r>
              <w:rPr>
                <w:sz w:val="18"/>
              </w:rPr>
              <w:t>Event</w:t>
            </w:r>
          </w:p>
        </w:tc>
        <w:tc>
          <w:tcPr>
            <w:tcW w:w="3685" w:type="dxa"/>
            <w:shd w:val="clear" w:color="auto" w:fill="F0F4F8"/>
          </w:tcPr>
          <w:p w14:paraId="7C729956" w14:textId="77777777" w:rsidR="008C2B0C" w:rsidRDefault="00000000">
            <w:r>
              <w:rPr>
                <w:sz w:val="18"/>
              </w:rPr>
              <w:t>00001002-7261-6365-7469-6D6572303031</w:t>
            </w:r>
          </w:p>
        </w:tc>
        <w:tc>
          <w:tcPr>
            <w:tcW w:w="2268" w:type="dxa"/>
            <w:shd w:val="clear" w:color="auto" w:fill="F0F4F8"/>
          </w:tcPr>
          <w:p w14:paraId="53717778" w14:textId="77777777" w:rsidR="008C2B0C" w:rsidRDefault="00000000">
            <w:r>
              <w:rPr>
                <w:sz w:val="18"/>
              </w:rPr>
              <w:t>Notify</w:t>
            </w:r>
          </w:p>
        </w:tc>
        <w:tc>
          <w:tcPr>
            <w:tcW w:w="1701" w:type="dxa"/>
            <w:shd w:val="clear" w:color="auto" w:fill="F0F4F8"/>
          </w:tcPr>
          <w:p w14:paraId="430120EB" w14:textId="77777777" w:rsidR="008C2B0C" w:rsidRDefault="00000000">
            <w:r>
              <w:rPr>
                <w:sz w:val="18"/>
              </w:rPr>
              <w:t>Mainboard → iOS</w:t>
            </w:r>
          </w:p>
        </w:tc>
      </w:tr>
      <w:tr w:rsidR="008C2B0C" w14:paraId="57C7F511" w14:textId="77777777">
        <w:trPr>
          <w:jc w:val="center"/>
        </w:trPr>
        <w:tc>
          <w:tcPr>
            <w:tcW w:w="1417" w:type="dxa"/>
          </w:tcPr>
          <w:p w14:paraId="6D2066F8" w14:textId="77777777" w:rsidR="008C2B0C" w:rsidRDefault="00000000">
            <w:r>
              <w:rPr>
                <w:sz w:val="18"/>
              </w:rPr>
              <w:t>Status</w:t>
            </w:r>
          </w:p>
        </w:tc>
        <w:tc>
          <w:tcPr>
            <w:tcW w:w="3685" w:type="dxa"/>
          </w:tcPr>
          <w:p w14:paraId="0F1B3261" w14:textId="77777777" w:rsidR="008C2B0C" w:rsidRDefault="00000000">
            <w:r>
              <w:rPr>
                <w:sz w:val="18"/>
              </w:rPr>
              <w:t>00001003-7261-6365-7469-6D6572303031</w:t>
            </w:r>
          </w:p>
        </w:tc>
        <w:tc>
          <w:tcPr>
            <w:tcW w:w="2268" w:type="dxa"/>
          </w:tcPr>
          <w:p w14:paraId="21687780" w14:textId="77777777" w:rsidR="008C2B0C" w:rsidRDefault="00000000">
            <w:r>
              <w:rPr>
                <w:sz w:val="18"/>
              </w:rPr>
              <w:t>Read</w:t>
            </w:r>
          </w:p>
        </w:tc>
        <w:tc>
          <w:tcPr>
            <w:tcW w:w="1701" w:type="dxa"/>
          </w:tcPr>
          <w:p w14:paraId="3FBD2F2F" w14:textId="77777777" w:rsidR="008C2B0C" w:rsidRDefault="00000000">
            <w:r>
              <w:rPr>
                <w:sz w:val="18"/>
              </w:rPr>
              <w:t>Mainboard → iOS</w:t>
            </w:r>
          </w:p>
        </w:tc>
      </w:tr>
    </w:tbl>
    <w:p w14:paraId="2D116298" w14:textId="77777777" w:rsidR="008C2B0C" w:rsidRDefault="008C2B0C"/>
    <w:p w14:paraId="0F003DC2" w14:textId="77777777" w:rsidR="008C2B0C" w:rsidRDefault="00000000">
      <w:pPr>
        <w:pStyle w:val="Heading2"/>
      </w:pPr>
      <w:r>
        <w:t>Characteristic Details</w:t>
      </w:r>
    </w:p>
    <w:p w14:paraId="174DFB78" w14:textId="77777777" w:rsidR="008C2B0C" w:rsidRDefault="00000000">
      <w:pPr>
        <w:pStyle w:val="Heading3"/>
      </w:pPr>
      <w:r>
        <w:t>Command Characteristic (Write)</w:t>
      </w:r>
    </w:p>
    <w:p w14:paraId="25B4E2B8" w14:textId="77777777" w:rsidR="008C2B0C" w:rsidRDefault="00000000">
      <w:r>
        <w:t>The iOS app writes to this characteristic to send commands to the mainboard. Supports both Write and Write Without Response. Each write must contain a 4-byte command packet.</w:t>
      </w:r>
    </w:p>
    <w:p w14:paraId="276A6232" w14:textId="77777777" w:rsidR="008C2B0C" w:rsidRDefault="00000000">
      <w:pPr>
        <w:pStyle w:val="Heading3"/>
      </w:pPr>
      <w:r>
        <w:t>Event Characteristic (Notify)</w:t>
      </w:r>
    </w:p>
    <w:p w14:paraId="3745D83B" w14:textId="77777777" w:rsidR="008C2B0C" w:rsidRDefault="00000000">
      <w:r>
        <w:t>The mainboard sends real-time race events via BLE notifications on this characteristic. The iOS app MUST enable notifications (subscribe) on this characteristic before sending any race commands. Each notification contains an 11-byte event packet.</w:t>
      </w:r>
    </w:p>
    <w:p w14:paraId="0D850E87" w14:textId="77777777" w:rsidR="008C2B0C" w:rsidRDefault="00000000">
      <w:r>
        <w:rPr>
          <w:b/>
          <w:color w:val="CC0000"/>
        </w:rPr>
        <w:t xml:space="preserve">⚠ IMPORTANT: </w:t>
      </w:r>
      <w:r>
        <w:t>Enable notifications on the Event characteristic immediately after connecting, before sending any commands.</w:t>
      </w:r>
    </w:p>
    <w:p w14:paraId="448B0245" w14:textId="77777777" w:rsidR="008C2B0C" w:rsidRDefault="00000000">
      <w:pPr>
        <w:pStyle w:val="Heading3"/>
      </w:pPr>
      <w:r>
        <w:t>Status Characteristic (Read)</w:t>
      </w:r>
    </w:p>
    <w:p w14:paraId="23E2F7DF" w14:textId="77777777" w:rsidR="008C2B0C" w:rsidRDefault="00000000">
      <w:r>
        <w:t>A readable characteristic that returns the current race state as a single byte (uint8). The iOS app can read this at any time to check the mainboard's current state.</w:t>
      </w:r>
    </w:p>
    <w:p w14:paraId="554BE194" w14:textId="77777777" w:rsidR="008C2B0C" w:rsidRDefault="00000000">
      <w:r>
        <w:br w:type="page"/>
      </w:r>
    </w:p>
    <w:p w14:paraId="5B19D41D" w14:textId="734FDF52" w:rsidR="008C2B0C" w:rsidRDefault="00294EBF">
      <w:pPr>
        <w:pStyle w:val="Heading1"/>
      </w:pPr>
      <w:r>
        <w:lastRenderedPageBreak/>
        <w:t>3</w:t>
      </w:r>
      <w:r w:rsidR="00000000">
        <w:t>. Command Protocol (iOS → Mainboard)</w:t>
      </w:r>
    </w:p>
    <w:p w14:paraId="08EB4537" w14:textId="77777777" w:rsidR="008C2B0C" w:rsidRDefault="00000000">
      <w:pPr>
        <w:pStyle w:val="Heading2"/>
      </w:pPr>
      <w:r>
        <w:t>Command Packet Structure (4 bytes)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1134"/>
        <w:gridCol w:w="5386"/>
      </w:tblGrid>
      <w:tr w:rsidR="008C2B0C" w14:paraId="2F638B5B" w14:textId="77777777">
        <w:trPr>
          <w:jc w:val="center"/>
        </w:trPr>
        <w:tc>
          <w:tcPr>
            <w:tcW w:w="850" w:type="dxa"/>
            <w:shd w:val="clear" w:color="auto" w:fill="2E4057"/>
          </w:tcPr>
          <w:p w14:paraId="44CAF8F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Byte</w:t>
            </w:r>
          </w:p>
        </w:tc>
        <w:tc>
          <w:tcPr>
            <w:tcW w:w="1701" w:type="dxa"/>
            <w:shd w:val="clear" w:color="auto" w:fill="2E4057"/>
          </w:tcPr>
          <w:p w14:paraId="39BD049A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134" w:type="dxa"/>
            <w:shd w:val="clear" w:color="auto" w:fill="2E4057"/>
          </w:tcPr>
          <w:p w14:paraId="236653A0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386" w:type="dxa"/>
            <w:shd w:val="clear" w:color="auto" w:fill="2E4057"/>
          </w:tcPr>
          <w:p w14:paraId="27A2E623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C2B0C" w14:paraId="04708F6E" w14:textId="77777777">
        <w:trPr>
          <w:jc w:val="center"/>
        </w:trPr>
        <w:tc>
          <w:tcPr>
            <w:tcW w:w="850" w:type="dxa"/>
          </w:tcPr>
          <w:p w14:paraId="18E5F635" w14:textId="77777777" w:rsidR="008C2B0C" w:rsidRDefault="00000000"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4923020E" w14:textId="77777777" w:rsidR="008C2B0C" w:rsidRDefault="00000000">
            <w:r>
              <w:rPr>
                <w:sz w:val="18"/>
              </w:rPr>
              <w:t>cmd_type</w:t>
            </w:r>
          </w:p>
        </w:tc>
        <w:tc>
          <w:tcPr>
            <w:tcW w:w="1134" w:type="dxa"/>
          </w:tcPr>
          <w:p w14:paraId="5F12B2C5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5386" w:type="dxa"/>
          </w:tcPr>
          <w:p w14:paraId="6B6107AE" w14:textId="77777777" w:rsidR="008C2B0C" w:rsidRDefault="00000000">
            <w:r>
              <w:rPr>
                <w:sz w:val="18"/>
              </w:rPr>
              <w:t>Command ID (see table below)</w:t>
            </w:r>
          </w:p>
        </w:tc>
      </w:tr>
      <w:tr w:rsidR="008C2B0C" w14:paraId="1749DB01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6D3B341E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134B55D7" w14:textId="77777777" w:rsidR="008C2B0C" w:rsidRDefault="00000000">
            <w:r>
              <w:rPr>
                <w:sz w:val="18"/>
              </w:rPr>
              <w:t>mode</w:t>
            </w:r>
          </w:p>
        </w:tc>
        <w:tc>
          <w:tcPr>
            <w:tcW w:w="1134" w:type="dxa"/>
            <w:shd w:val="clear" w:color="auto" w:fill="F0F4F8"/>
          </w:tcPr>
          <w:p w14:paraId="4C28E528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5386" w:type="dxa"/>
            <w:shd w:val="clear" w:color="auto" w:fill="F0F4F8"/>
          </w:tcPr>
          <w:p w14:paraId="57EC1761" w14:textId="77777777" w:rsidR="008C2B0C" w:rsidRDefault="00000000">
            <w:r>
              <w:rPr>
                <w:sz w:val="18"/>
              </w:rPr>
              <w:t>Race mode (for CMD_SET_MODE only, otherwise 0x00)</w:t>
            </w:r>
          </w:p>
        </w:tc>
      </w:tr>
      <w:tr w:rsidR="008C2B0C" w14:paraId="04007F7C" w14:textId="77777777">
        <w:trPr>
          <w:jc w:val="center"/>
        </w:trPr>
        <w:tc>
          <w:tcPr>
            <w:tcW w:w="850" w:type="dxa"/>
          </w:tcPr>
          <w:p w14:paraId="07636505" w14:textId="77777777" w:rsidR="008C2B0C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B273860" w14:textId="77777777" w:rsidR="008C2B0C" w:rsidRDefault="00000000">
            <w:r>
              <w:rPr>
                <w:sz w:val="18"/>
              </w:rPr>
              <w:t>reserved</w:t>
            </w:r>
          </w:p>
        </w:tc>
        <w:tc>
          <w:tcPr>
            <w:tcW w:w="1134" w:type="dxa"/>
          </w:tcPr>
          <w:p w14:paraId="7AAA8041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5386" w:type="dxa"/>
          </w:tcPr>
          <w:p w14:paraId="7A074574" w14:textId="77777777" w:rsidR="008C2B0C" w:rsidRDefault="00000000">
            <w:r>
              <w:rPr>
                <w:sz w:val="18"/>
              </w:rPr>
              <w:t>Reserved — set to 0x00</w:t>
            </w:r>
          </w:p>
        </w:tc>
      </w:tr>
      <w:tr w:rsidR="008C2B0C" w14:paraId="7BA28BD5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222773C4" w14:textId="77777777" w:rsidR="008C2B0C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5E90F720" w14:textId="77777777" w:rsidR="008C2B0C" w:rsidRDefault="00000000">
            <w:r>
              <w:rPr>
                <w:sz w:val="18"/>
              </w:rPr>
              <w:t>reserved</w:t>
            </w:r>
          </w:p>
        </w:tc>
        <w:tc>
          <w:tcPr>
            <w:tcW w:w="1134" w:type="dxa"/>
            <w:shd w:val="clear" w:color="auto" w:fill="F0F4F8"/>
          </w:tcPr>
          <w:p w14:paraId="7A65670E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5386" w:type="dxa"/>
            <w:shd w:val="clear" w:color="auto" w:fill="F0F4F8"/>
          </w:tcPr>
          <w:p w14:paraId="1F2F7B86" w14:textId="77777777" w:rsidR="008C2B0C" w:rsidRDefault="00000000">
            <w:r>
              <w:rPr>
                <w:sz w:val="18"/>
              </w:rPr>
              <w:t>Reserved — set to 0x00</w:t>
            </w:r>
          </w:p>
        </w:tc>
      </w:tr>
    </w:tbl>
    <w:p w14:paraId="25DB6783" w14:textId="77777777" w:rsidR="008C2B0C" w:rsidRDefault="008C2B0C"/>
    <w:p w14:paraId="6D1ECD40" w14:textId="77777777" w:rsidR="008C2B0C" w:rsidRDefault="00000000">
      <w:pPr>
        <w:pStyle w:val="Heading2"/>
      </w:pPr>
      <w:r>
        <w:t>Command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2551"/>
        <w:gridCol w:w="1984"/>
        <w:gridCol w:w="1984"/>
      </w:tblGrid>
      <w:tr w:rsidR="008C2B0C" w14:paraId="503C63D4" w14:textId="77777777">
        <w:trPr>
          <w:jc w:val="center"/>
        </w:trPr>
        <w:tc>
          <w:tcPr>
            <w:tcW w:w="1701" w:type="dxa"/>
            <w:shd w:val="clear" w:color="auto" w:fill="2E4057"/>
          </w:tcPr>
          <w:p w14:paraId="51B50716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850" w:type="dxa"/>
            <w:shd w:val="clear" w:color="auto" w:fill="2E4057"/>
          </w:tcPr>
          <w:p w14:paraId="28DDB42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 (Hex)</w:t>
            </w:r>
          </w:p>
        </w:tc>
        <w:tc>
          <w:tcPr>
            <w:tcW w:w="2551" w:type="dxa"/>
            <w:shd w:val="clear" w:color="auto" w:fill="2E4057"/>
          </w:tcPr>
          <w:p w14:paraId="5C54275C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984" w:type="dxa"/>
            <w:shd w:val="clear" w:color="auto" w:fill="2E4057"/>
          </w:tcPr>
          <w:p w14:paraId="2376D84E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Valid States</w:t>
            </w:r>
          </w:p>
        </w:tc>
        <w:tc>
          <w:tcPr>
            <w:tcW w:w="1984" w:type="dxa"/>
            <w:shd w:val="clear" w:color="auto" w:fill="2E4057"/>
          </w:tcPr>
          <w:p w14:paraId="2154E0AF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Response Event</w:t>
            </w:r>
          </w:p>
        </w:tc>
      </w:tr>
      <w:tr w:rsidR="008C2B0C" w14:paraId="0CB64D79" w14:textId="77777777">
        <w:trPr>
          <w:jc w:val="center"/>
        </w:trPr>
        <w:tc>
          <w:tcPr>
            <w:tcW w:w="1701" w:type="dxa"/>
          </w:tcPr>
          <w:p w14:paraId="37CE9615" w14:textId="77777777" w:rsidR="008C2B0C" w:rsidRDefault="00000000">
            <w:r>
              <w:rPr>
                <w:sz w:val="18"/>
              </w:rPr>
              <w:t>CMD_START_RACE</w:t>
            </w:r>
          </w:p>
        </w:tc>
        <w:tc>
          <w:tcPr>
            <w:tcW w:w="850" w:type="dxa"/>
          </w:tcPr>
          <w:p w14:paraId="0B6063D9" w14:textId="77777777" w:rsidR="008C2B0C" w:rsidRDefault="00000000">
            <w:r>
              <w:rPr>
                <w:sz w:val="18"/>
              </w:rPr>
              <w:t>0x01</w:t>
            </w:r>
          </w:p>
        </w:tc>
        <w:tc>
          <w:tcPr>
            <w:tcW w:w="2551" w:type="dxa"/>
          </w:tcPr>
          <w:p w14:paraId="0BE32280" w14:textId="77777777" w:rsidR="008C2B0C" w:rsidRDefault="00000000">
            <w:r>
              <w:rPr>
                <w:sz w:val="18"/>
              </w:rPr>
              <w:t>Start the race timer</w:t>
            </w:r>
          </w:p>
        </w:tc>
        <w:tc>
          <w:tcPr>
            <w:tcW w:w="1984" w:type="dxa"/>
          </w:tcPr>
          <w:p w14:paraId="23AF317D" w14:textId="77777777" w:rsidR="008C2B0C" w:rsidRDefault="00000000">
            <w:r>
              <w:rPr>
                <w:sz w:val="18"/>
              </w:rPr>
              <w:t>CONFIGURED, ARMED</w:t>
            </w:r>
          </w:p>
        </w:tc>
        <w:tc>
          <w:tcPr>
            <w:tcW w:w="1984" w:type="dxa"/>
          </w:tcPr>
          <w:p w14:paraId="130A499A" w14:textId="77777777" w:rsidR="008C2B0C" w:rsidRDefault="00000000">
            <w:r>
              <w:rPr>
                <w:sz w:val="18"/>
              </w:rPr>
              <w:t>EVT_START_ACK</w:t>
            </w:r>
          </w:p>
        </w:tc>
      </w:tr>
      <w:tr w:rsidR="008C2B0C" w14:paraId="06F6C0F5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48C6DB18" w14:textId="77777777" w:rsidR="008C2B0C" w:rsidRDefault="00000000">
            <w:r>
              <w:rPr>
                <w:sz w:val="18"/>
              </w:rPr>
              <w:t>CMD_NEW_RACE</w:t>
            </w:r>
          </w:p>
        </w:tc>
        <w:tc>
          <w:tcPr>
            <w:tcW w:w="850" w:type="dxa"/>
            <w:shd w:val="clear" w:color="auto" w:fill="F0F4F8"/>
          </w:tcPr>
          <w:p w14:paraId="0FD01425" w14:textId="77777777" w:rsidR="008C2B0C" w:rsidRDefault="00000000">
            <w:r>
              <w:rPr>
                <w:sz w:val="18"/>
              </w:rPr>
              <w:t>0x02</w:t>
            </w:r>
          </w:p>
        </w:tc>
        <w:tc>
          <w:tcPr>
            <w:tcW w:w="2551" w:type="dxa"/>
            <w:shd w:val="clear" w:color="auto" w:fill="F0F4F8"/>
          </w:tcPr>
          <w:p w14:paraId="3CA17C8C" w14:textId="77777777" w:rsidR="008C2B0C" w:rsidRDefault="00000000">
            <w:r>
              <w:rPr>
                <w:sz w:val="18"/>
              </w:rPr>
              <w:t>Reset and prepare for a new race</w:t>
            </w:r>
          </w:p>
        </w:tc>
        <w:tc>
          <w:tcPr>
            <w:tcW w:w="1984" w:type="dxa"/>
            <w:shd w:val="clear" w:color="auto" w:fill="F0F4F8"/>
          </w:tcPr>
          <w:p w14:paraId="1A33EE0A" w14:textId="77777777" w:rsidR="008C2B0C" w:rsidRDefault="00000000">
            <w:r>
              <w:rPr>
                <w:sz w:val="18"/>
              </w:rPr>
              <w:t>Any</w:t>
            </w:r>
          </w:p>
        </w:tc>
        <w:tc>
          <w:tcPr>
            <w:tcW w:w="1984" w:type="dxa"/>
            <w:shd w:val="clear" w:color="auto" w:fill="F0F4F8"/>
          </w:tcPr>
          <w:p w14:paraId="553FADAE" w14:textId="77777777" w:rsidR="008C2B0C" w:rsidRDefault="00000000">
            <w:r>
              <w:rPr>
                <w:sz w:val="18"/>
              </w:rPr>
              <w:t>(state changes to IDLE)</w:t>
            </w:r>
          </w:p>
        </w:tc>
      </w:tr>
      <w:tr w:rsidR="008C2B0C" w14:paraId="6A14E503" w14:textId="77777777">
        <w:trPr>
          <w:jc w:val="center"/>
        </w:trPr>
        <w:tc>
          <w:tcPr>
            <w:tcW w:w="1701" w:type="dxa"/>
          </w:tcPr>
          <w:p w14:paraId="43553B30" w14:textId="77777777" w:rsidR="008C2B0C" w:rsidRDefault="00000000">
            <w:r>
              <w:rPr>
                <w:sz w:val="18"/>
              </w:rPr>
              <w:t>CMD_RESET</w:t>
            </w:r>
          </w:p>
        </w:tc>
        <w:tc>
          <w:tcPr>
            <w:tcW w:w="850" w:type="dxa"/>
          </w:tcPr>
          <w:p w14:paraId="37CC8584" w14:textId="77777777" w:rsidR="008C2B0C" w:rsidRDefault="00000000">
            <w:r>
              <w:rPr>
                <w:sz w:val="18"/>
              </w:rPr>
              <w:t>0x03</w:t>
            </w:r>
          </w:p>
        </w:tc>
        <w:tc>
          <w:tcPr>
            <w:tcW w:w="2551" w:type="dxa"/>
          </w:tcPr>
          <w:p w14:paraId="3C2AF411" w14:textId="77777777" w:rsidR="008C2B0C" w:rsidRDefault="00000000">
            <w:r>
              <w:rPr>
                <w:sz w:val="18"/>
              </w:rPr>
              <w:t>Full reset (same as NEW_RACE)</w:t>
            </w:r>
          </w:p>
        </w:tc>
        <w:tc>
          <w:tcPr>
            <w:tcW w:w="1984" w:type="dxa"/>
          </w:tcPr>
          <w:p w14:paraId="56E20538" w14:textId="77777777" w:rsidR="008C2B0C" w:rsidRDefault="00000000">
            <w:r>
              <w:rPr>
                <w:sz w:val="18"/>
              </w:rPr>
              <w:t>Any</w:t>
            </w:r>
          </w:p>
        </w:tc>
        <w:tc>
          <w:tcPr>
            <w:tcW w:w="1984" w:type="dxa"/>
          </w:tcPr>
          <w:p w14:paraId="37EF1567" w14:textId="77777777" w:rsidR="008C2B0C" w:rsidRDefault="00000000">
            <w:r>
              <w:rPr>
                <w:sz w:val="18"/>
              </w:rPr>
              <w:t>(state changes to IDLE)</w:t>
            </w:r>
          </w:p>
        </w:tc>
      </w:tr>
      <w:tr w:rsidR="008C2B0C" w14:paraId="075DD1D0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EA280B4" w14:textId="77777777" w:rsidR="008C2B0C" w:rsidRDefault="00000000">
            <w:r>
              <w:rPr>
                <w:sz w:val="18"/>
              </w:rPr>
              <w:t>CMD_PING</w:t>
            </w:r>
          </w:p>
        </w:tc>
        <w:tc>
          <w:tcPr>
            <w:tcW w:w="850" w:type="dxa"/>
            <w:shd w:val="clear" w:color="auto" w:fill="F0F4F8"/>
          </w:tcPr>
          <w:p w14:paraId="7B304058" w14:textId="77777777" w:rsidR="008C2B0C" w:rsidRDefault="00000000">
            <w:r>
              <w:rPr>
                <w:sz w:val="18"/>
              </w:rPr>
              <w:t>0x04</w:t>
            </w:r>
          </w:p>
        </w:tc>
        <w:tc>
          <w:tcPr>
            <w:tcW w:w="2551" w:type="dxa"/>
            <w:shd w:val="clear" w:color="auto" w:fill="F0F4F8"/>
          </w:tcPr>
          <w:p w14:paraId="052170B3" w14:textId="77777777" w:rsidR="008C2B0C" w:rsidRDefault="00000000">
            <w:r>
              <w:rPr>
                <w:sz w:val="18"/>
              </w:rPr>
              <w:t>Ping — check mainboard is alive</w:t>
            </w:r>
          </w:p>
        </w:tc>
        <w:tc>
          <w:tcPr>
            <w:tcW w:w="1984" w:type="dxa"/>
            <w:shd w:val="clear" w:color="auto" w:fill="F0F4F8"/>
          </w:tcPr>
          <w:p w14:paraId="6EED38E6" w14:textId="77777777" w:rsidR="008C2B0C" w:rsidRDefault="00000000">
            <w:r>
              <w:rPr>
                <w:sz w:val="18"/>
              </w:rPr>
              <w:t>Any</w:t>
            </w:r>
          </w:p>
        </w:tc>
        <w:tc>
          <w:tcPr>
            <w:tcW w:w="1984" w:type="dxa"/>
            <w:shd w:val="clear" w:color="auto" w:fill="F0F4F8"/>
          </w:tcPr>
          <w:p w14:paraId="1DACC066" w14:textId="77777777" w:rsidR="008C2B0C" w:rsidRDefault="00000000">
            <w:r>
              <w:rPr>
                <w:sz w:val="18"/>
              </w:rPr>
              <w:t>EVT_PONG</w:t>
            </w:r>
          </w:p>
        </w:tc>
      </w:tr>
      <w:tr w:rsidR="008C2B0C" w14:paraId="6AD61D64" w14:textId="77777777">
        <w:trPr>
          <w:jc w:val="center"/>
        </w:trPr>
        <w:tc>
          <w:tcPr>
            <w:tcW w:w="1701" w:type="dxa"/>
          </w:tcPr>
          <w:p w14:paraId="3546DA5A" w14:textId="77777777" w:rsidR="008C2B0C" w:rsidRDefault="00000000">
            <w:r>
              <w:rPr>
                <w:sz w:val="18"/>
              </w:rPr>
              <w:t>CMD_GET_STATUS</w:t>
            </w:r>
          </w:p>
        </w:tc>
        <w:tc>
          <w:tcPr>
            <w:tcW w:w="850" w:type="dxa"/>
          </w:tcPr>
          <w:p w14:paraId="7A33749A" w14:textId="77777777" w:rsidR="008C2B0C" w:rsidRDefault="00000000">
            <w:r>
              <w:rPr>
                <w:sz w:val="18"/>
              </w:rPr>
              <w:t>0x05</w:t>
            </w:r>
          </w:p>
        </w:tc>
        <w:tc>
          <w:tcPr>
            <w:tcW w:w="2551" w:type="dxa"/>
          </w:tcPr>
          <w:p w14:paraId="230D23D8" w14:textId="77777777" w:rsidR="008C2B0C" w:rsidRDefault="00000000">
            <w:r>
              <w:rPr>
                <w:sz w:val="18"/>
              </w:rPr>
              <w:t>Request current race status</w:t>
            </w:r>
          </w:p>
        </w:tc>
        <w:tc>
          <w:tcPr>
            <w:tcW w:w="1984" w:type="dxa"/>
          </w:tcPr>
          <w:p w14:paraId="4A24DE86" w14:textId="77777777" w:rsidR="008C2B0C" w:rsidRDefault="00000000">
            <w:r>
              <w:rPr>
                <w:sz w:val="18"/>
              </w:rPr>
              <w:t>Any</w:t>
            </w:r>
          </w:p>
        </w:tc>
        <w:tc>
          <w:tcPr>
            <w:tcW w:w="1984" w:type="dxa"/>
          </w:tcPr>
          <w:p w14:paraId="03799858" w14:textId="77777777" w:rsidR="008C2B0C" w:rsidRDefault="00000000">
            <w:r>
              <w:rPr>
                <w:sz w:val="18"/>
              </w:rPr>
              <w:t>EVT_STATUS</w:t>
            </w:r>
          </w:p>
        </w:tc>
      </w:tr>
      <w:tr w:rsidR="008C2B0C" w14:paraId="2B60BA45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33272B9" w14:textId="77777777" w:rsidR="008C2B0C" w:rsidRDefault="00000000">
            <w:r>
              <w:rPr>
                <w:sz w:val="18"/>
              </w:rPr>
              <w:t>CMD_SET_MODE</w:t>
            </w:r>
          </w:p>
        </w:tc>
        <w:tc>
          <w:tcPr>
            <w:tcW w:w="850" w:type="dxa"/>
            <w:shd w:val="clear" w:color="auto" w:fill="F0F4F8"/>
          </w:tcPr>
          <w:p w14:paraId="3168048A" w14:textId="77777777" w:rsidR="008C2B0C" w:rsidRDefault="00000000">
            <w:r>
              <w:rPr>
                <w:sz w:val="18"/>
              </w:rPr>
              <w:t>0x06</w:t>
            </w:r>
          </w:p>
        </w:tc>
        <w:tc>
          <w:tcPr>
            <w:tcW w:w="2551" w:type="dxa"/>
            <w:shd w:val="clear" w:color="auto" w:fill="F0F4F8"/>
          </w:tcPr>
          <w:p w14:paraId="7E82FA18" w14:textId="77777777" w:rsidR="008C2B0C" w:rsidRDefault="00000000">
            <w:r>
              <w:rPr>
                <w:sz w:val="18"/>
              </w:rPr>
              <w:t>Set the race mode (byte 1 = mode)</w:t>
            </w:r>
          </w:p>
        </w:tc>
        <w:tc>
          <w:tcPr>
            <w:tcW w:w="1984" w:type="dxa"/>
            <w:shd w:val="clear" w:color="auto" w:fill="F0F4F8"/>
          </w:tcPr>
          <w:p w14:paraId="01C1745E" w14:textId="77777777" w:rsidR="008C2B0C" w:rsidRDefault="00000000">
            <w:r>
              <w:rPr>
                <w:sz w:val="18"/>
              </w:rPr>
              <w:t>IDLE, CONFIGURED</w:t>
            </w:r>
          </w:p>
        </w:tc>
        <w:tc>
          <w:tcPr>
            <w:tcW w:w="1984" w:type="dxa"/>
            <w:shd w:val="clear" w:color="auto" w:fill="F0F4F8"/>
          </w:tcPr>
          <w:p w14:paraId="7599E12F" w14:textId="77777777" w:rsidR="008C2B0C" w:rsidRDefault="00000000">
            <w:r>
              <w:rPr>
                <w:sz w:val="18"/>
              </w:rPr>
              <w:t>(state → CONFIGURED)</w:t>
            </w:r>
          </w:p>
        </w:tc>
      </w:tr>
    </w:tbl>
    <w:p w14:paraId="38D6ACBA" w14:textId="77777777" w:rsidR="008C2B0C" w:rsidRDefault="008C2B0C"/>
    <w:p w14:paraId="1EAD363C" w14:textId="77777777" w:rsidR="008C2B0C" w:rsidRDefault="00000000">
      <w:pPr>
        <w:pStyle w:val="Heading2"/>
      </w:pPr>
      <w:r>
        <w:t>Command Examples (Raw Bytes)</w:t>
      </w:r>
    </w:p>
    <w:p w14:paraId="76066D64" w14:textId="77777777" w:rsidR="008C2B0C" w:rsidRDefault="00000000">
      <w:r>
        <w:t>Set Mode to 4-Contestant (Mode 1):</w:t>
      </w:r>
    </w:p>
    <w:p w14:paraId="6F9F8E1C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[0x06, 0x01, 0x00, 0x00]   // CMD_SET_MODE, mode=0x01</w:t>
      </w:r>
    </w:p>
    <w:p w14:paraId="1F8C8309" w14:textId="48DE30F7" w:rsidR="009315BA" w:rsidRDefault="009315BA" w:rsidP="009315BA">
      <w:pPr>
        <w:jc w:val="center"/>
      </w:pPr>
      <w:r>
        <w:t>OR</w:t>
      </w:r>
    </w:p>
    <w:p w14:paraId="571BC0E1" w14:textId="16F3BC53" w:rsidR="008C2B0C" w:rsidRDefault="00000000">
      <w:r>
        <w:t>Set Mode to 1-Contestant / 4-Segment (Mode 2):</w:t>
      </w:r>
    </w:p>
    <w:p w14:paraId="0BD61DC3" w14:textId="60E0463F" w:rsidR="009315BA" w:rsidRDefault="00000000" w:rsidP="009315BA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[0x06, 0x02, 0x00, 0x00]   // CMD_SET_MODE, mode=0x02</w:t>
      </w:r>
    </w:p>
    <w:p w14:paraId="32BC434A" w14:textId="680D4A17" w:rsidR="009315BA" w:rsidRDefault="009315BA">
      <w:r>
        <w:t>-----------------------------------------------------------------------------------------------------------------------</w:t>
      </w:r>
    </w:p>
    <w:p w14:paraId="09B5430F" w14:textId="30406DAD" w:rsidR="008C2B0C" w:rsidRDefault="00000000">
      <w:r>
        <w:t>Start the Race:</w:t>
      </w:r>
    </w:p>
    <w:p w14:paraId="09DA3B18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[0x01, 0x00, 0x00, 0x00]   // CMD_START_RACE</w:t>
      </w:r>
    </w:p>
    <w:p w14:paraId="1419B461" w14:textId="77777777" w:rsidR="008C2B0C" w:rsidRDefault="00000000">
      <w:r>
        <w:t>Ping:</w:t>
      </w:r>
    </w:p>
    <w:p w14:paraId="3929AA9B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[0x04, 0x00, 0x00, 0x00]   // CMD_PING</w:t>
      </w:r>
    </w:p>
    <w:p w14:paraId="0E82CD16" w14:textId="77777777" w:rsidR="008C2B0C" w:rsidRDefault="00000000">
      <w:r>
        <w:t>Get Status:</w:t>
      </w:r>
    </w:p>
    <w:p w14:paraId="4B027120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[0x05, 0x00, 0x00, 0x00]   // CMD_GET_STATUS</w:t>
      </w:r>
    </w:p>
    <w:p w14:paraId="37BAB1F1" w14:textId="77777777" w:rsidR="008C2B0C" w:rsidRDefault="00000000">
      <w:r>
        <w:t>New Race / Reset:</w:t>
      </w:r>
    </w:p>
    <w:p w14:paraId="104931D0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[0x02, 0x00, 0x00, 0x00]   // CMD_NEW_RACE</w:t>
      </w:r>
    </w:p>
    <w:p w14:paraId="6308A212" w14:textId="77777777" w:rsidR="008C2B0C" w:rsidRDefault="00000000">
      <w:r>
        <w:br w:type="page"/>
      </w:r>
    </w:p>
    <w:p w14:paraId="5D3E7E81" w14:textId="77C770F4" w:rsidR="008C2B0C" w:rsidRDefault="0074026B">
      <w:pPr>
        <w:pStyle w:val="Heading1"/>
      </w:pPr>
      <w:r>
        <w:lastRenderedPageBreak/>
        <w:t>4</w:t>
      </w:r>
      <w:r w:rsidR="00000000">
        <w:t>. Event Protocol (Mainboard → iOS)</w:t>
      </w:r>
    </w:p>
    <w:p w14:paraId="4187FF44" w14:textId="77777777" w:rsidR="008C2B0C" w:rsidRDefault="00000000">
      <w:pPr>
        <w:pStyle w:val="Heading2"/>
      </w:pPr>
      <w:r>
        <w:t>Event Packet Structure (11 bytes)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1984"/>
        <w:gridCol w:w="1417"/>
        <w:gridCol w:w="4819"/>
      </w:tblGrid>
      <w:tr w:rsidR="008C2B0C" w14:paraId="469B6953" w14:textId="77777777">
        <w:trPr>
          <w:jc w:val="center"/>
        </w:trPr>
        <w:tc>
          <w:tcPr>
            <w:tcW w:w="850" w:type="dxa"/>
            <w:shd w:val="clear" w:color="auto" w:fill="2E4057"/>
          </w:tcPr>
          <w:p w14:paraId="1958BCD5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Byte(s)</w:t>
            </w:r>
          </w:p>
        </w:tc>
        <w:tc>
          <w:tcPr>
            <w:tcW w:w="1984" w:type="dxa"/>
            <w:shd w:val="clear" w:color="auto" w:fill="2E4057"/>
          </w:tcPr>
          <w:p w14:paraId="7C50E4C8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417" w:type="dxa"/>
            <w:shd w:val="clear" w:color="auto" w:fill="2E4057"/>
          </w:tcPr>
          <w:p w14:paraId="4665CFB5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819" w:type="dxa"/>
            <w:shd w:val="clear" w:color="auto" w:fill="2E4057"/>
          </w:tcPr>
          <w:p w14:paraId="4ADE20C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C2B0C" w14:paraId="53EA4AAF" w14:textId="77777777">
        <w:trPr>
          <w:jc w:val="center"/>
        </w:trPr>
        <w:tc>
          <w:tcPr>
            <w:tcW w:w="850" w:type="dxa"/>
          </w:tcPr>
          <w:p w14:paraId="53246D7E" w14:textId="77777777" w:rsidR="008C2B0C" w:rsidRDefault="00000000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37895A88" w14:textId="77777777" w:rsidR="008C2B0C" w:rsidRDefault="00000000">
            <w:r>
              <w:rPr>
                <w:sz w:val="18"/>
              </w:rPr>
              <w:t>event_type</w:t>
            </w:r>
          </w:p>
        </w:tc>
        <w:tc>
          <w:tcPr>
            <w:tcW w:w="1417" w:type="dxa"/>
          </w:tcPr>
          <w:p w14:paraId="2B62F27E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4819" w:type="dxa"/>
          </w:tcPr>
          <w:p w14:paraId="0DFD9282" w14:textId="77777777" w:rsidR="008C2B0C" w:rsidRDefault="00000000">
            <w:r>
              <w:rPr>
                <w:sz w:val="18"/>
              </w:rPr>
              <w:t>Event ID (see table below)</w:t>
            </w:r>
          </w:p>
        </w:tc>
      </w:tr>
      <w:tr w:rsidR="008C2B0C" w14:paraId="2D0D5D31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5E400406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shd w:val="clear" w:color="auto" w:fill="F0F4F8"/>
          </w:tcPr>
          <w:p w14:paraId="58E73BF6" w14:textId="77777777" w:rsidR="008C2B0C" w:rsidRDefault="00000000">
            <w:r>
              <w:rPr>
                <w:sz w:val="18"/>
              </w:rPr>
              <w:t>mode</w:t>
            </w:r>
          </w:p>
        </w:tc>
        <w:tc>
          <w:tcPr>
            <w:tcW w:w="1417" w:type="dxa"/>
            <w:shd w:val="clear" w:color="auto" w:fill="F0F4F8"/>
          </w:tcPr>
          <w:p w14:paraId="39F427C8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4819" w:type="dxa"/>
            <w:shd w:val="clear" w:color="auto" w:fill="F0F4F8"/>
          </w:tcPr>
          <w:p w14:paraId="66A6EE35" w14:textId="77777777" w:rsidR="008C2B0C" w:rsidRDefault="00000000">
            <w:r>
              <w:rPr>
                <w:sz w:val="18"/>
              </w:rPr>
              <w:t>Current race mode (0x01 or 0x02)</w:t>
            </w:r>
          </w:p>
        </w:tc>
      </w:tr>
      <w:tr w:rsidR="008C2B0C" w14:paraId="328ADA24" w14:textId="77777777">
        <w:trPr>
          <w:jc w:val="center"/>
        </w:trPr>
        <w:tc>
          <w:tcPr>
            <w:tcW w:w="850" w:type="dxa"/>
          </w:tcPr>
          <w:p w14:paraId="74BCF6E4" w14:textId="77777777" w:rsidR="008C2B0C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14:paraId="10587DB8" w14:textId="77777777" w:rsidR="008C2B0C" w:rsidRDefault="00000000">
            <w:r>
              <w:rPr>
                <w:sz w:val="18"/>
              </w:rPr>
              <w:t>button_index</w:t>
            </w:r>
          </w:p>
        </w:tc>
        <w:tc>
          <w:tcPr>
            <w:tcW w:w="1417" w:type="dxa"/>
          </w:tcPr>
          <w:p w14:paraId="2DDBBD1C" w14:textId="77777777" w:rsidR="008C2B0C" w:rsidRDefault="00000000">
            <w:r>
              <w:rPr>
                <w:sz w:val="18"/>
              </w:rPr>
              <w:t>uint8</w:t>
            </w:r>
          </w:p>
        </w:tc>
        <w:tc>
          <w:tcPr>
            <w:tcW w:w="4819" w:type="dxa"/>
          </w:tcPr>
          <w:p w14:paraId="61F296AA" w14:textId="77777777" w:rsidR="008C2B0C" w:rsidRDefault="00000000">
            <w:r>
              <w:rPr>
                <w:sz w:val="18"/>
              </w:rPr>
              <w:t>Button number (1–4), or 0 if N/A</w:t>
            </w:r>
          </w:p>
        </w:tc>
      </w:tr>
      <w:tr w:rsidR="008C2B0C" w14:paraId="2659E6BA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13DF5D84" w14:textId="77777777" w:rsidR="008C2B0C" w:rsidRDefault="00000000">
            <w:r>
              <w:rPr>
                <w:sz w:val="18"/>
              </w:rPr>
              <w:t>3–6</w:t>
            </w:r>
          </w:p>
        </w:tc>
        <w:tc>
          <w:tcPr>
            <w:tcW w:w="1984" w:type="dxa"/>
            <w:shd w:val="clear" w:color="auto" w:fill="F0F4F8"/>
          </w:tcPr>
          <w:p w14:paraId="7B133A89" w14:textId="77777777" w:rsidR="008C2B0C" w:rsidRDefault="00000000">
            <w:r>
              <w:rPr>
                <w:sz w:val="18"/>
              </w:rPr>
              <w:t>elapsed_time_ms</w:t>
            </w:r>
          </w:p>
        </w:tc>
        <w:tc>
          <w:tcPr>
            <w:tcW w:w="1417" w:type="dxa"/>
            <w:shd w:val="clear" w:color="auto" w:fill="F0F4F8"/>
          </w:tcPr>
          <w:p w14:paraId="2BB992B5" w14:textId="77777777" w:rsidR="008C2B0C" w:rsidRDefault="00000000">
            <w:r>
              <w:rPr>
                <w:sz w:val="18"/>
              </w:rPr>
              <w:t>uint32 (LE)</w:t>
            </w:r>
          </w:p>
        </w:tc>
        <w:tc>
          <w:tcPr>
            <w:tcW w:w="4819" w:type="dxa"/>
            <w:shd w:val="clear" w:color="auto" w:fill="F0F4F8"/>
          </w:tcPr>
          <w:p w14:paraId="093DE3D4" w14:textId="77777777" w:rsidR="008C2B0C" w:rsidRDefault="00000000">
            <w:r>
              <w:rPr>
                <w:sz w:val="18"/>
              </w:rPr>
              <w:t>Elapsed time in milliseconds (little-endian)</w:t>
            </w:r>
          </w:p>
        </w:tc>
      </w:tr>
      <w:tr w:rsidR="008C2B0C" w14:paraId="1966A09A" w14:textId="77777777">
        <w:trPr>
          <w:jc w:val="center"/>
        </w:trPr>
        <w:tc>
          <w:tcPr>
            <w:tcW w:w="850" w:type="dxa"/>
          </w:tcPr>
          <w:p w14:paraId="61F53593" w14:textId="77777777" w:rsidR="008C2B0C" w:rsidRDefault="00000000">
            <w:r>
              <w:rPr>
                <w:sz w:val="18"/>
              </w:rPr>
              <w:t>7–10</w:t>
            </w:r>
          </w:p>
        </w:tc>
        <w:tc>
          <w:tcPr>
            <w:tcW w:w="1984" w:type="dxa"/>
          </w:tcPr>
          <w:p w14:paraId="17153799" w14:textId="77777777" w:rsidR="008C2B0C" w:rsidRDefault="00000000">
            <w:r>
              <w:rPr>
                <w:sz w:val="18"/>
              </w:rPr>
              <w:t>race_id</w:t>
            </w:r>
          </w:p>
        </w:tc>
        <w:tc>
          <w:tcPr>
            <w:tcW w:w="1417" w:type="dxa"/>
          </w:tcPr>
          <w:p w14:paraId="2402B157" w14:textId="77777777" w:rsidR="008C2B0C" w:rsidRDefault="00000000">
            <w:r>
              <w:rPr>
                <w:sz w:val="18"/>
              </w:rPr>
              <w:t>uint32 (LE)</w:t>
            </w:r>
          </w:p>
        </w:tc>
        <w:tc>
          <w:tcPr>
            <w:tcW w:w="4819" w:type="dxa"/>
          </w:tcPr>
          <w:p w14:paraId="165A1865" w14:textId="77777777" w:rsidR="008C2B0C" w:rsidRDefault="00000000">
            <w:r>
              <w:rPr>
                <w:sz w:val="18"/>
              </w:rPr>
              <w:t>Unique race identifier (little-endian)</w:t>
            </w:r>
          </w:p>
        </w:tc>
      </w:tr>
    </w:tbl>
    <w:p w14:paraId="112BF97B" w14:textId="77777777" w:rsidR="008C2B0C" w:rsidRDefault="008C2B0C"/>
    <w:p w14:paraId="5F0EACBD" w14:textId="77777777" w:rsidR="008C2B0C" w:rsidRDefault="00000000">
      <w:r>
        <w:rPr>
          <w:b/>
        </w:rPr>
        <w:t xml:space="preserve">Note: </w:t>
      </w:r>
      <w:r>
        <w:t>All multi-byte integers are in little-endian byte order (standard for BLE / ARM).</w:t>
      </w:r>
    </w:p>
    <w:p w14:paraId="5105AC52" w14:textId="77777777" w:rsidR="008C2B0C" w:rsidRDefault="008C2B0C"/>
    <w:p w14:paraId="61B0A193" w14:textId="77777777" w:rsidR="008C2B0C" w:rsidRDefault="00000000">
      <w:pPr>
        <w:pStyle w:val="Heading2"/>
      </w:pPr>
      <w:r>
        <w:t>Event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848"/>
        <w:gridCol w:w="2537"/>
        <w:gridCol w:w="3927"/>
      </w:tblGrid>
      <w:tr w:rsidR="008C2B0C" w14:paraId="3DEAC4A0" w14:textId="77777777">
        <w:trPr>
          <w:jc w:val="center"/>
        </w:trPr>
        <w:tc>
          <w:tcPr>
            <w:tcW w:w="1701" w:type="dxa"/>
            <w:shd w:val="clear" w:color="auto" w:fill="2E4057"/>
          </w:tcPr>
          <w:p w14:paraId="503371CC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w="850" w:type="dxa"/>
            <w:shd w:val="clear" w:color="auto" w:fill="2E4057"/>
          </w:tcPr>
          <w:p w14:paraId="60A1807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 (Hex)</w:t>
            </w:r>
          </w:p>
        </w:tc>
        <w:tc>
          <w:tcPr>
            <w:tcW w:w="2551" w:type="dxa"/>
            <w:shd w:val="clear" w:color="auto" w:fill="2E4057"/>
          </w:tcPr>
          <w:p w14:paraId="2EC94705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969" w:type="dxa"/>
            <w:shd w:val="clear" w:color="auto" w:fill="2E4057"/>
          </w:tcPr>
          <w:p w14:paraId="7AB647BB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 w:rsidR="008C2B0C" w14:paraId="4BF674D0" w14:textId="77777777">
        <w:trPr>
          <w:jc w:val="center"/>
        </w:trPr>
        <w:tc>
          <w:tcPr>
            <w:tcW w:w="1701" w:type="dxa"/>
          </w:tcPr>
          <w:p w14:paraId="7285F2FB" w14:textId="77777777" w:rsidR="008C2B0C" w:rsidRDefault="00000000">
            <w:r>
              <w:rPr>
                <w:sz w:val="18"/>
              </w:rPr>
              <w:t>EVT_START_ACK</w:t>
            </w:r>
          </w:p>
        </w:tc>
        <w:tc>
          <w:tcPr>
            <w:tcW w:w="850" w:type="dxa"/>
          </w:tcPr>
          <w:p w14:paraId="17C7849E" w14:textId="77777777" w:rsidR="008C2B0C" w:rsidRDefault="00000000">
            <w:r>
              <w:rPr>
                <w:sz w:val="18"/>
              </w:rPr>
              <w:t>0x10</w:t>
            </w:r>
          </w:p>
        </w:tc>
        <w:tc>
          <w:tcPr>
            <w:tcW w:w="2551" w:type="dxa"/>
          </w:tcPr>
          <w:p w14:paraId="5C375792" w14:textId="77777777" w:rsidR="008C2B0C" w:rsidRDefault="00000000">
            <w:r>
              <w:rPr>
                <w:sz w:val="18"/>
              </w:rPr>
              <w:t>Race has started — timer is now running</w:t>
            </w:r>
          </w:p>
        </w:tc>
        <w:tc>
          <w:tcPr>
            <w:tcW w:w="3969" w:type="dxa"/>
          </w:tcPr>
          <w:p w14:paraId="52276264" w14:textId="77777777" w:rsidR="008C2B0C" w:rsidRDefault="00000000">
            <w:r>
              <w:rPr>
                <w:sz w:val="18"/>
              </w:rPr>
              <w:t>elapsed_time_ms = 0, race_id = new ID</w:t>
            </w:r>
          </w:p>
        </w:tc>
      </w:tr>
      <w:tr w:rsidR="008C2B0C" w14:paraId="5BDF9503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48EC2B46" w14:textId="77777777" w:rsidR="008C2B0C" w:rsidRDefault="00000000">
            <w:r>
              <w:rPr>
                <w:sz w:val="18"/>
              </w:rPr>
              <w:t>EVT_STOP_EVENT</w:t>
            </w:r>
          </w:p>
        </w:tc>
        <w:tc>
          <w:tcPr>
            <w:tcW w:w="850" w:type="dxa"/>
            <w:shd w:val="clear" w:color="auto" w:fill="F0F4F8"/>
          </w:tcPr>
          <w:p w14:paraId="274502DC" w14:textId="77777777" w:rsidR="008C2B0C" w:rsidRDefault="00000000">
            <w:r>
              <w:rPr>
                <w:sz w:val="18"/>
              </w:rPr>
              <w:t>0x11</w:t>
            </w:r>
          </w:p>
        </w:tc>
        <w:tc>
          <w:tcPr>
            <w:tcW w:w="2551" w:type="dxa"/>
            <w:shd w:val="clear" w:color="auto" w:fill="F0F4F8"/>
          </w:tcPr>
          <w:p w14:paraId="1D8B7104" w14:textId="77777777" w:rsidR="008C2B0C" w:rsidRDefault="00000000">
            <w:r>
              <w:rPr>
                <w:sz w:val="18"/>
              </w:rPr>
              <w:t>A button was pressed during the race</w:t>
            </w:r>
          </w:p>
        </w:tc>
        <w:tc>
          <w:tcPr>
            <w:tcW w:w="3969" w:type="dxa"/>
            <w:shd w:val="clear" w:color="auto" w:fill="F0F4F8"/>
          </w:tcPr>
          <w:p w14:paraId="097B57AF" w14:textId="77777777" w:rsidR="008C2B0C" w:rsidRDefault="00000000">
            <w:r>
              <w:rPr>
                <w:sz w:val="18"/>
              </w:rPr>
              <w:t>button_index = 1–4, elapsed_time_ms = time of press</w:t>
            </w:r>
          </w:p>
        </w:tc>
      </w:tr>
      <w:tr w:rsidR="008C2B0C" w14:paraId="4627ABDB" w14:textId="77777777">
        <w:trPr>
          <w:jc w:val="center"/>
        </w:trPr>
        <w:tc>
          <w:tcPr>
            <w:tcW w:w="1701" w:type="dxa"/>
          </w:tcPr>
          <w:p w14:paraId="2B647606" w14:textId="77777777" w:rsidR="008C2B0C" w:rsidRDefault="00000000">
            <w:r>
              <w:rPr>
                <w:sz w:val="18"/>
              </w:rPr>
              <w:t>EVT_RACE_COMPLETE</w:t>
            </w:r>
          </w:p>
        </w:tc>
        <w:tc>
          <w:tcPr>
            <w:tcW w:w="850" w:type="dxa"/>
          </w:tcPr>
          <w:p w14:paraId="4810872A" w14:textId="77777777" w:rsidR="008C2B0C" w:rsidRDefault="00000000">
            <w:r>
              <w:rPr>
                <w:sz w:val="18"/>
              </w:rPr>
              <w:t>0x12</w:t>
            </w:r>
          </w:p>
        </w:tc>
        <w:tc>
          <w:tcPr>
            <w:tcW w:w="2551" w:type="dxa"/>
          </w:tcPr>
          <w:p w14:paraId="3D1E3EEF" w14:textId="77777777" w:rsidR="008C2B0C" w:rsidRDefault="00000000">
            <w:r>
              <w:rPr>
                <w:sz w:val="18"/>
              </w:rPr>
              <w:t>Race is fully complete</w:t>
            </w:r>
          </w:p>
        </w:tc>
        <w:tc>
          <w:tcPr>
            <w:tcW w:w="3969" w:type="dxa"/>
          </w:tcPr>
          <w:p w14:paraId="4C612726" w14:textId="77777777" w:rsidR="008C2B0C" w:rsidRDefault="00000000">
            <w:r>
              <w:rPr>
                <w:sz w:val="18"/>
              </w:rPr>
              <w:t>button_index = winner (Mode 1) or 0, elapsed_time_ms = final time</w:t>
            </w:r>
          </w:p>
        </w:tc>
      </w:tr>
      <w:tr w:rsidR="008C2B0C" w14:paraId="3827FF1F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7AF8BC3C" w14:textId="77777777" w:rsidR="008C2B0C" w:rsidRDefault="00000000">
            <w:r>
              <w:rPr>
                <w:sz w:val="18"/>
              </w:rPr>
              <w:t>EVT_STATUS</w:t>
            </w:r>
          </w:p>
        </w:tc>
        <w:tc>
          <w:tcPr>
            <w:tcW w:w="850" w:type="dxa"/>
            <w:shd w:val="clear" w:color="auto" w:fill="F0F4F8"/>
          </w:tcPr>
          <w:p w14:paraId="335A352C" w14:textId="77777777" w:rsidR="008C2B0C" w:rsidRDefault="00000000">
            <w:r>
              <w:rPr>
                <w:sz w:val="18"/>
              </w:rPr>
              <w:t>0x13</w:t>
            </w:r>
          </w:p>
        </w:tc>
        <w:tc>
          <w:tcPr>
            <w:tcW w:w="2551" w:type="dxa"/>
            <w:shd w:val="clear" w:color="auto" w:fill="F0F4F8"/>
          </w:tcPr>
          <w:p w14:paraId="26B697B4" w14:textId="77777777" w:rsidR="008C2B0C" w:rsidRDefault="00000000">
            <w:r>
              <w:rPr>
                <w:sz w:val="18"/>
              </w:rPr>
              <w:t>Current status response (to CMD_GET_STATUS)</w:t>
            </w:r>
          </w:p>
        </w:tc>
        <w:tc>
          <w:tcPr>
            <w:tcW w:w="3969" w:type="dxa"/>
            <w:shd w:val="clear" w:color="auto" w:fill="F0F4F8"/>
          </w:tcPr>
          <w:p w14:paraId="45E68924" w14:textId="77777777" w:rsidR="008C2B0C" w:rsidRDefault="00000000">
            <w:r>
              <w:rPr>
                <w:sz w:val="18"/>
              </w:rPr>
              <w:t>elapsed_time_ms = current elapsed time</w:t>
            </w:r>
          </w:p>
        </w:tc>
      </w:tr>
      <w:tr w:rsidR="008C2B0C" w14:paraId="66B7D971" w14:textId="77777777">
        <w:trPr>
          <w:jc w:val="center"/>
        </w:trPr>
        <w:tc>
          <w:tcPr>
            <w:tcW w:w="1701" w:type="dxa"/>
          </w:tcPr>
          <w:p w14:paraId="71732851" w14:textId="77777777" w:rsidR="008C2B0C" w:rsidRDefault="00000000">
            <w:r>
              <w:rPr>
                <w:sz w:val="18"/>
              </w:rPr>
              <w:t>EVT_PONG</w:t>
            </w:r>
          </w:p>
        </w:tc>
        <w:tc>
          <w:tcPr>
            <w:tcW w:w="850" w:type="dxa"/>
          </w:tcPr>
          <w:p w14:paraId="69DEA662" w14:textId="77777777" w:rsidR="008C2B0C" w:rsidRDefault="00000000">
            <w:r>
              <w:rPr>
                <w:sz w:val="18"/>
              </w:rPr>
              <w:t>0x14</w:t>
            </w:r>
          </w:p>
        </w:tc>
        <w:tc>
          <w:tcPr>
            <w:tcW w:w="2551" w:type="dxa"/>
          </w:tcPr>
          <w:p w14:paraId="1DA1DA4A" w14:textId="77777777" w:rsidR="008C2B0C" w:rsidRDefault="00000000">
            <w:r>
              <w:rPr>
                <w:sz w:val="18"/>
              </w:rPr>
              <w:t>Ping response (mainboard is alive)</w:t>
            </w:r>
          </w:p>
        </w:tc>
        <w:tc>
          <w:tcPr>
            <w:tcW w:w="3969" w:type="dxa"/>
          </w:tcPr>
          <w:p w14:paraId="654016CE" w14:textId="77777777" w:rsidR="008C2B0C" w:rsidRDefault="00000000">
            <w:r>
              <w:rPr>
                <w:sz w:val="18"/>
              </w:rPr>
              <w:t>elapsed_time_ms = 0</w:t>
            </w:r>
          </w:p>
        </w:tc>
      </w:tr>
      <w:tr w:rsidR="008C2B0C" w14:paraId="2F8663C1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61DA083" w14:textId="77777777" w:rsidR="008C2B0C" w:rsidRDefault="00000000">
            <w:r>
              <w:rPr>
                <w:sz w:val="18"/>
              </w:rPr>
              <w:t>EVT_ERROR</w:t>
            </w:r>
          </w:p>
        </w:tc>
        <w:tc>
          <w:tcPr>
            <w:tcW w:w="850" w:type="dxa"/>
            <w:shd w:val="clear" w:color="auto" w:fill="F0F4F8"/>
          </w:tcPr>
          <w:p w14:paraId="29A3A0FA" w14:textId="77777777" w:rsidR="008C2B0C" w:rsidRDefault="00000000">
            <w:r>
              <w:rPr>
                <w:sz w:val="18"/>
              </w:rPr>
              <w:t>0x1F</w:t>
            </w:r>
          </w:p>
        </w:tc>
        <w:tc>
          <w:tcPr>
            <w:tcW w:w="2551" w:type="dxa"/>
            <w:shd w:val="clear" w:color="auto" w:fill="F0F4F8"/>
          </w:tcPr>
          <w:p w14:paraId="05635311" w14:textId="77777777" w:rsidR="008C2B0C" w:rsidRDefault="00000000">
            <w:r>
              <w:rPr>
                <w:sz w:val="18"/>
              </w:rPr>
              <w:t>Error occurred (invalid command, etc.)</w:t>
            </w:r>
          </w:p>
        </w:tc>
        <w:tc>
          <w:tcPr>
            <w:tcW w:w="3969" w:type="dxa"/>
            <w:shd w:val="clear" w:color="auto" w:fill="F0F4F8"/>
          </w:tcPr>
          <w:p w14:paraId="4E766826" w14:textId="77777777" w:rsidR="008C2B0C" w:rsidRDefault="00000000">
            <w:r>
              <w:rPr>
                <w:sz w:val="18"/>
              </w:rPr>
              <w:t>all fields may be 0</w:t>
            </w:r>
          </w:p>
        </w:tc>
      </w:tr>
    </w:tbl>
    <w:p w14:paraId="51ADB6CF" w14:textId="77777777" w:rsidR="008C2B0C" w:rsidRDefault="008C2B0C"/>
    <w:p w14:paraId="104AF8EC" w14:textId="77777777" w:rsidR="008C2B0C" w:rsidRDefault="00000000">
      <w:pPr>
        <w:pStyle w:val="Heading2"/>
      </w:pPr>
      <w:r>
        <w:t>Parsing Example (11-byte notification)</w:t>
      </w:r>
    </w:p>
    <w:p w14:paraId="273C216B" w14:textId="77777777" w:rsidR="008C2B0C" w:rsidRDefault="00000000">
      <w:r>
        <w:t>When you receive a notification on the Event characteristic, parse the 11 bytes:</w:t>
      </w:r>
    </w:p>
    <w:p w14:paraId="4CB03F1F" w14:textId="77777777" w:rsidR="007A4C84" w:rsidRDefault="007A4C84" w:rsidP="007A4C84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 xml:space="preserve">App Sends </w:t>
      </w:r>
      <w:r>
        <w:rPr>
          <w:rFonts w:ascii="Consolas" w:hAnsi="Consolas"/>
          <w:color w:val="1A1A2E"/>
          <w:sz w:val="17"/>
        </w:rPr>
        <w:t>[0x06, 0x01, 0x00, 0x00]   // CMD_SET_MODE, mode=0x01</w:t>
      </w:r>
    </w:p>
    <w:p w14:paraId="43A9B294" w14:textId="191EA30D" w:rsidR="007A4C84" w:rsidRDefault="007A4C84" w:rsidP="007A4C84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 xml:space="preserve">Race Starts App Sends </w:t>
      </w:r>
      <w:r>
        <w:rPr>
          <w:rFonts w:ascii="Consolas" w:hAnsi="Consolas"/>
          <w:color w:val="1A1A2E"/>
          <w:sz w:val="17"/>
        </w:rPr>
        <w:t>[0x01, 0x00, 0x00, 0x00]   // CMD_START_RACE</w:t>
      </w:r>
    </w:p>
    <w:p w14:paraId="48DADBBD" w14:textId="2C32CD4A" w:rsidR="008C2B0C" w:rsidRDefault="007A4C84">
      <w:pPr>
        <w:shd w:val="clear" w:color="auto" w:fill="F5F5F5"/>
        <w:spacing w:before="120" w:after="120"/>
        <w:rPr>
          <w:rFonts w:ascii="Consolas" w:hAnsi="Consolas"/>
          <w:color w:val="1A1A2E"/>
          <w:sz w:val="17"/>
        </w:rPr>
      </w:pPr>
      <w:r>
        <w:rPr>
          <w:rFonts w:ascii="Consolas" w:hAnsi="Consolas"/>
          <w:color w:val="1A1A2E"/>
          <w:sz w:val="17"/>
        </w:rPr>
        <w:br/>
        <w:t>When first time button pressed after race start</w:t>
      </w:r>
      <w:r>
        <w:rPr>
          <w:rFonts w:ascii="Consolas" w:hAnsi="Consolas"/>
          <w:color w:val="1A1A2E"/>
          <w:sz w:val="17"/>
        </w:rPr>
        <w:br/>
      </w:r>
      <w:r w:rsidR="00000000">
        <w:rPr>
          <w:rFonts w:ascii="Consolas" w:hAnsi="Consolas"/>
          <w:color w:val="1A1A2E"/>
          <w:sz w:val="17"/>
        </w:rPr>
        <w:t>Example received bytes: [0x11, 0x01, 0x02, 0xE8, 0x03, 0x00, 0x00, 0xAB, 0xCD, 0x00, 0x00]</w:t>
      </w:r>
      <w:r w:rsidR="00000000">
        <w:rPr>
          <w:rFonts w:ascii="Consolas" w:hAnsi="Consolas"/>
          <w:color w:val="1A1A2E"/>
          <w:sz w:val="17"/>
        </w:rPr>
        <w:br/>
      </w:r>
      <w:r w:rsidR="00000000">
        <w:rPr>
          <w:rFonts w:ascii="Consolas" w:hAnsi="Consolas"/>
          <w:color w:val="1A1A2E"/>
          <w:sz w:val="17"/>
        </w:rPr>
        <w:br/>
        <w:t>Parsed:</w:t>
      </w:r>
      <w:r w:rsidR="00000000">
        <w:rPr>
          <w:rFonts w:ascii="Consolas" w:hAnsi="Consolas"/>
          <w:color w:val="1A1A2E"/>
          <w:sz w:val="17"/>
        </w:rPr>
        <w:br/>
        <w:t xml:space="preserve">  event_type      = 0x11 → EVT_STOP_EVENT</w:t>
      </w:r>
      <w:r w:rsidR="00000000">
        <w:rPr>
          <w:rFonts w:ascii="Consolas" w:hAnsi="Consolas"/>
          <w:color w:val="1A1A2E"/>
          <w:sz w:val="17"/>
        </w:rPr>
        <w:br/>
        <w:t xml:space="preserve">  mode             = 0x01 → Mode 1 (4 contestants)</w:t>
      </w:r>
      <w:r w:rsidR="00000000">
        <w:rPr>
          <w:rFonts w:ascii="Consolas" w:hAnsi="Consolas"/>
          <w:color w:val="1A1A2E"/>
          <w:sz w:val="17"/>
        </w:rPr>
        <w:br/>
        <w:t xml:space="preserve">  button_index     = 0x02 → Button 2</w:t>
      </w:r>
      <w:r w:rsidR="00000000">
        <w:rPr>
          <w:rFonts w:ascii="Consolas" w:hAnsi="Consolas"/>
          <w:color w:val="1A1A2E"/>
          <w:sz w:val="17"/>
        </w:rPr>
        <w:br/>
        <w:t xml:space="preserve">  elapsed_time_ms  = 0x000003E8 → 1000 ms (1.000 seconds)</w:t>
      </w:r>
      <w:r w:rsidR="00000000">
        <w:rPr>
          <w:rFonts w:ascii="Consolas" w:hAnsi="Consolas"/>
          <w:color w:val="1A1A2E"/>
          <w:sz w:val="17"/>
        </w:rPr>
        <w:br/>
        <w:t xml:space="preserve">  race_id          = 0x0000CDAB → 52651</w:t>
      </w:r>
    </w:p>
    <w:p w14:paraId="2BE0270D" w14:textId="41DC2233" w:rsidR="009315BA" w:rsidRDefault="007A4C84">
      <w:pPr>
        <w:shd w:val="clear" w:color="auto" w:fill="F5F5F5"/>
        <w:spacing w:before="120" w:after="120"/>
        <w:rPr>
          <w:rFonts w:ascii="Consolas" w:hAnsi="Consolas"/>
          <w:color w:val="1A1A2E"/>
          <w:sz w:val="17"/>
        </w:rPr>
      </w:pPr>
      <w:r>
        <w:rPr>
          <w:rFonts w:ascii="Consolas" w:hAnsi="Consolas"/>
          <w:color w:val="1A1A2E"/>
          <w:sz w:val="17"/>
        </w:rPr>
        <w:t>When second time button pressed after race start</w:t>
      </w:r>
    </w:p>
    <w:p w14:paraId="4B2B4C44" w14:textId="5C3BB3B7" w:rsidR="009315BA" w:rsidRDefault="009315BA" w:rsidP="009315BA">
      <w:pPr>
        <w:shd w:val="clear" w:color="auto" w:fill="F5F5F5"/>
        <w:spacing w:before="120" w:after="120"/>
        <w:rPr>
          <w:rFonts w:ascii="Consolas" w:hAnsi="Consolas"/>
          <w:color w:val="1A1A2E"/>
          <w:sz w:val="17"/>
        </w:rPr>
      </w:pPr>
      <w:r>
        <w:rPr>
          <w:rFonts w:ascii="Consolas" w:hAnsi="Consolas"/>
          <w:color w:val="1A1A2E"/>
          <w:sz w:val="17"/>
        </w:rPr>
        <w:t>Example received bytes: [0x11, 0x01, 0x0</w:t>
      </w:r>
      <w:r>
        <w:rPr>
          <w:rFonts w:ascii="Consolas" w:hAnsi="Consolas"/>
          <w:color w:val="1A1A2E"/>
          <w:sz w:val="17"/>
        </w:rPr>
        <w:t>1</w:t>
      </w:r>
      <w:r>
        <w:rPr>
          <w:rFonts w:ascii="Consolas" w:hAnsi="Consolas"/>
          <w:color w:val="1A1A2E"/>
          <w:sz w:val="17"/>
        </w:rPr>
        <w:t>, 0x</w:t>
      </w:r>
      <w:r w:rsidR="007A4C84">
        <w:rPr>
          <w:rFonts w:ascii="Consolas" w:hAnsi="Consolas"/>
          <w:color w:val="1A1A2E"/>
          <w:sz w:val="17"/>
        </w:rPr>
        <w:t>8</w:t>
      </w:r>
      <w:r>
        <w:rPr>
          <w:rFonts w:ascii="Consolas" w:hAnsi="Consolas"/>
          <w:color w:val="1A1A2E"/>
          <w:sz w:val="17"/>
        </w:rPr>
        <w:t>8, 0x</w:t>
      </w:r>
      <w:r w:rsidR="007A4C84">
        <w:rPr>
          <w:rFonts w:ascii="Consolas" w:hAnsi="Consolas"/>
          <w:color w:val="1A1A2E"/>
          <w:sz w:val="17"/>
        </w:rPr>
        <w:t>1</w:t>
      </w:r>
      <w:r>
        <w:rPr>
          <w:rFonts w:ascii="Consolas" w:hAnsi="Consolas"/>
          <w:color w:val="1A1A2E"/>
          <w:sz w:val="17"/>
        </w:rPr>
        <w:t>3, 0x00, 0x00, 0xAB, 0xCD, 0x00, 0x00]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>Parsed:</w:t>
      </w:r>
      <w:r>
        <w:rPr>
          <w:rFonts w:ascii="Consolas" w:hAnsi="Consolas"/>
          <w:color w:val="1A1A2E"/>
          <w:sz w:val="17"/>
        </w:rPr>
        <w:br/>
        <w:t xml:space="preserve">  event_type      = 0x11 → EVT_STOP_EVENT</w:t>
      </w:r>
      <w:r>
        <w:rPr>
          <w:rFonts w:ascii="Consolas" w:hAnsi="Consolas"/>
          <w:color w:val="1A1A2E"/>
          <w:sz w:val="17"/>
        </w:rPr>
        <w:br/>
        <w:t xml:space="preserve">  mode             = 0x01 → Mode 1 (4 contestants)</w:t>
      </w:r>
      <w:r>
        <w:rPr>
          <w:rFonts w:ascii="Consolas" w:hAnsi="Consolas"/>
          <w:color w:val="1A1A2E"/>
          <w:sz w:val="17"/>
        </w:rPr>
        <w:br/>
        <w:t xml:space="preserve">  button_index     = 0x02 → Button </w:t>
      </w:r>
      <w:r w:rsidR="007A4C84">
        <w:rPr>
          <w:rFonts w:ascii="Consolas" w:hAnsi="Consolas"/>
          <w:color w:val="1A1A2E"/>
          <w:sz w:val="17"/>
        </w:rPr>
        <w:t>1</w:t>
      </w:r>
      <w:r>
        <w:rPr>
          <w:rFonts w:ascii="Consolas" w:hAnsi="Consolas"/>
          <w:color w:val="1A1A2E"/>
          <w:sz w:val="17"/>
        </w:rPr>
        <w:br/>
        <w:t xml:space="preserve">  elapsed_time_ms  = 0x0000</w:t>
      </w:r>
      <w:r w:rsidR="007A4C84">
        <w:rPr>
          <w:rFonts w:ascii="Consolas" w:hAnsi="Consolas"/>
          <w:color w:val="1A1A2E"/>
          <w:sz w:val="17"/>
        </w:rPr>
        <w:t>1</w:t>
      </w:r>
      <w:r>
        <w:rPr>
          <w:rFonts w:ascii="Consolas" w:hAnsi="Consolas"/>
          <w:color w:val="1A1A2E"/>
          <w:sz w:val="17"/>
        </w:rPr>
        <w:t>3</w:t>
      </w:r>
      <w:r w:rsidR="007A4C84">
        <w:rPr>
          <w:rFonts w:ascii="Consolas" w:hAnsi="Consolas"/>
          <w:color w:val="1A1A2E"/>
          <w:sz w:val="17"/>
        </w:rPr>
        <w:t>8</w:t>
      </w:r>
      <w:r>
        <w:rPr>
          <w:rFonts w:ascii="Consolas" w:hAnsi="Consolas"/>
          <w:color w:val="1A1A2E"/>
          <w:sz w:val="17"/>
        </w:rPr>
        <w:t xml:space="preserve">8 → </w:t>
      </w:r>
      <w:r w:rsidR="007A4C84">
        <w:rPr>
          <w:rFonts w:ascii="Consolas" w:hAnsi="Consolas"/>
          <w:color w:val="1A1A2E"/>
          <w:sz w:val="17"/>
        </w:rPr>
        <w:t>5</w:t>
      </w:r>
      <w:r>
        <w:rPr>
          <w:rFonts w:ascii="Consolas" w:hAnsi="Consolas"/>
          <w:color w:val="1A1A2E"/>
          <w:sz w:val="17"/>
        </w:rPr>
        <w:t>000 ms (</w:t>
      </w:r>
      <w:r w:rsidR="007A4C84">
        <w:rPr>
          <w:rFonts w:ascii="Consolas" w:hAnsi="Consolas"/>
          <w:color w:val="1A1A2E"/>
          <w:sz w:val="17"/>
        </w:rPr>
        <w:t>5</w:t>
      </w:r>
      <w:r>
        <w:rPr>
          <w:rFonts w:ascii="Consolas" w:hAnsi="Consolas"/>
          <w:color w:val="1A1A2E"/>
          <w:sz w:val="17"/>
        </w:rPr>
        <w:t>.000 seconds)</w:t>
      </w:r>
      <w:r>
        <w:rPr>
          <w:rFonts w:ascii="Consolas" w:hAnsi="Consolas"/>
          <w:color w:val="1A1A2E"/>
          <w:sz w:val="17"/>
        </w:rPr>
        <w:br/>
        <w:t xml:space="preserve">  race_id          = 0x0000CDAB → 52651</w:t>
      </w:r>
    </w:p>
    <w:p w14:paraId="25C8B835" w14:textId="77777777" w:rsidR="009315BA" w:rsidRDefault="009315BA">
      <w:pPr>
        <w:shd w:val="clear" w:color="auto" w:fill="F5F5F5"/>
        <w:spacing w:before="120" w:after="120"/>
      </w:pPr>
    </w:p>
    <w:p w14:paraId="132D4392" w14:textId="77777777" w:rsidR="007A4C84" w:rsidRDefault="007A4C84">
      <w:pPr>
        <w:shd w:val="clear" w:color="auto" w:fill="F5F5F5"/>
        <w:spacing w:before="120" w:after="120"/>
      </w:pPr>
    </w:p>
    <w:p w14:paraId="12354FC3" w14:textId="74B1F546" w:rsidR="007A4C84" w:rsidRPr="007A4C84" w:rsidRDefault="007A4C84">
      <w:pPr>
        <w:shd w:val="clear" w:color="auto" w:fill="F5F5F5"/>
        <w:spacing w:before="120" w:after="120"/>
        <w:rPr>
          <w:sz w:val="17"/>
          <w:szCs w:val="17"/>
        </w:rPr>
      </w:pPr>
      <w:r>
        <w:rPr>
          <w:sz w:val="17"/>
          <w:szCs w:val="17"/>
        </w:rPr>
        <w:t>Race completed with winner</w:t>
      </w:r>
    </w:p>
    <w:p w14:paraId="4B7CCA32" w14:textId="501645F6" w:rsidR="007A4C84" w:rsidRDefault="007A4C84" w:rsidP="007A4C84">
      <w:pPr>
        <w:shd w:val="clear" w:color="auto" w:fill="F5F5F5"/>
        <w:spacing w:before="120" w:after="120"/>
        <w:rPr>
          <w:rFonts w:ascii="Consolas" w:hAnsi="Consolas"/>
          <w:color w:val="1A1A2E"/>
          <w:sz w:val="17"/>
        </w:rPr>
      </w:pPr>
      <w:r>
        <w:rPr>
          <w:rFonts w:ascii="Consolas" w:hAnsi="Consolas"/>
          <w:color w:val="1A1A2E"/>
          <w:sz w:val="17"/>
        </w:rPr>
        <w:t>Example received bytes: [0x1</w:t>
      </w:r>
      <w:r>
        <w:rPr>
          <w:rFonts w:ascii="Consolas" w:hAnsi="Consolas"/>
          <w:color w:val="1A1A2E"/>
          <w:sz w:val="17"/>
        </w:rPr>
        <w:t>2</w:t>
      </w:r>
      <w:r>
        <w:rPr>
          <w:rFonts w:ascii="Consolas" w:hAnsi="Consolas"/>
          <w:color w:val="1A1A2E"/>
          <w:sz w:val="17"/>
        </w:rPr>
        <w:t>, 0x01, 0x02, 0xE8, 0x03, 0x00, 0x00, 0xAB, 0xCD, 0x00, 0x00]</w:t>
      </w:r>
      <w:r>
        <w:rPr>
          <w:rFonts w:ascii="Consolas" w:hAnsi="Consolas"/>
          <w:color w:val="1A1A2E"/>
          <w:sz w:val="17"/>
        </w:rPr>
        <w:br/>
      </w:r>
      <w:r>
        <w:rPr>
          <w:rFonts w:ascii="Consolas" w:hAnsi="Consolas"/>
          <w:color w:val="1A1A2E"/>
          <w:sz w:val="17"/>
        </w:rPr>
        <w:br/>
        <w:t>Parsed:</w:t>
      </w:r>
      <w:r>
        <w:rPr>
          <w:rFonts w:ascii="Consolas" w:hAnsi="Consolas"/>
          <w:color w:val="1A1A2E"/>
          <w:sz w:val="17"/>
        </w:rPr>
        <w:br/>
        <w:t xml:space="preserve">  event_type      = 0x11 → </w:t>
      </w:r>
      <w:r>
        <w:rPr>
          <w:sz w:val="18"/>
        </w:rPr>
        <w:t>EVT_RACE_COMPLETE</w:t>
      </w:r>
      <w:r>
        <w:rPr>
          <w:rFonts w:ascii="Consolas" w:hAnsi="Consolas"/>
          <w:color w:val="1A1A2E"/>
          <w:sz w:val="17"/>
        </w:rPr>
        <w:br/>
        <w:t xml:space="preserve">  mode             = 0x01 → Mode 1 (4 contestants)</w:t>
      </w:r>
      <w:r>
        <w:rPr>
          <w:rFonts w:ascii="Consolas" w:hAnsi="Consolas"/>
          <w:color w:val="1A1A2E"/>
          <w:sz w:val="17"/>
        </w:rPr>
        <w:br/>
        <w:t xml:space="preserve">  button_index     = 0x02 → Button 2</w:t>
      </w:r>
      <w:r>
        <w:rPr>
          <w:rFonts w:ascii="Consolas" w:hAnsi="Consolas"/>
          <w:color w:val="1A1A2E"/>
          <w:sz w:val="17"/>
        </w:rPr>
        <w:br/>
        <w:t xml:space="preserve">  elapsed_time_ms  = 0x000003E8 → 1000 ms (1.000 seconds)</w:t>
      </w:r>
      <w:r>
        <w:rPr>
          <w:rFonts w:ascii="Consolas" w:hAnsi="Consolas"/>
          <w:color w:val="1A1A2E"/>
          <w:sz w:val="17"/>
        </w:rPr>
        <w:br/>
        <w:t xml:space="preserve">  race_id          = 0x0000CDAB → 52651</w:t>
      </w:r>
    </w:p>
    <w:p w14:paraId="3529417F" w14:textId="77777777" w:rsidR="007A4C84" w:rsidRDefault="007A4C84" w:rsidP="007A4C84">
      <w:pPr>
        <w:shd w:val="clear" w:color="auto" w:fill="F5F5F5"/>
        <w:spacing w:before="120" w:after="120"/>
        <w:rPr>
          <w:rFonts w:ascii="Consolas" w:hAnsi="Consolas"/>
          <w:color w:val="1A1A2E"/>
          <w:sz w:val="17"/>
        </w:rPr>
      </w:pPr>
    </w:p>
    <w:p w14:paraId="03382AD4" w14:textId="77777777" w:rsidR="007A4C84" w:rsidRDefault="007A4C84" w:rsidP="007A4C84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[0x02, 0x00, 0x00, 0x00]   // CMD_NEW_RACE</w:t>
      </w:r>
    </w:p>
    <w:p w14:paraId="6387121F" w14:textId="77777777" w:rsidR="007A4C84" w:rsidRDefault="007A4C84" w:rsidP="007A4C84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App Sends [0x06, 0x01, 0x00, 0x00]   // CMD_SET_MODE, mode=0x01</w:t>
      </w:r>
    </w:p>
    <w:p w14:paraId="4FCF1FE1" w14:textId="5806D4CD" w:rsidR="007A4C84" w:rsidRDefault="007A4C84" w:rsidP="007A4C84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Race Starts App Sends [0x01, 0x00, 0x00, 0x00]   // CMD_START_RACE</w:t>
      </w:r>
    </w:p>
    <w:p w14:paraId="15A73A85" w14:textId="77777777" w:rsidR="007A4C84" w:rsidRDefault="007A4C84">
      <w:pPr>
        <w:shd w:val="clear" w:color="auto" w:fill="F5F5F5"/>
        <w:spacing w:before="120" w:after="120"/>
      </w:pPr>
    </w:p>
    <w:p w14:paraId="7A41EA05" w14:textId="77777777" w:rsidR="007A4C84" w:rsidRDefault="007A4C84">
      <w:pPr>
        <w:shd w:val="clear" w:color="auto" w:fill="F5F5F5"/>
        <w:spacing w:before="120" w:after="120"/>
      </w:pPr>
    </w:p>
    <w:p w14:paraId="0F2CC1A6" w14:textId="77777777" w:rsidR="008C2B0C" w:rsidRDefault="00000000">
      <w:r>
        <w:br w:type="page"/>
      </w:r>
    </w:p>
    <w:p w14:paraId="430DA491" w14:textId="325C5EA1" w:rsidR="008C2B0C" w:rsidRDefault="0074026B">
      <w:pPr>
        <w:pStyle w:val="Heading1"/>
      </w:pPr>
      <w:r>
        <w:lastRenderedPageBreak/>
        <w:t>5</w:t>
      </w:r>
      <w:r w:rsidR="00000000">
        <w:t>. Race States</w:t>
      </w:r>
    </w:p>
    <w:p w14:paraId="7D6F2F68" w14:textId="77777777" w:rsidR="008C2B0C" w:rsidRDefault="00000000">
      <w:pPr>
        <w:pStyle w:val="Heading2"/>
      </w:pPr>
      <w:r>
        <w:t>State Machine</w:t>
      </w:r>
    </w:p>
    <w:p w14:paraId="2D7A95BA" w14:textId="77777777" w:rsidR="008C2B0C" w:rsidRDefault="00000000">
      <w:r>
        <w:t>The mainboard follows a strict state machine. The Status characteristic reflects the current state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738"/>
        <w:gridCol w:w="2268"/>
        <w:gridCol w:w="4706"/>
      </w:tblGrid>
      <w:tr w:rsidR="008C2B0C" w14:paraId="41E3FA16" w14:textId="77777777">
        <w:trPr>
          <w:jc w:val="center"/>
        </w:trPr>
        <w:tc>
          <w:tcPr>
            <w:tcW w:w="1417" w:type="dxa"/>
            <w:shd w:val="clear" w:color="auto" w:fill="2E4057"/>
          </w:tcPr>
          <w:p w14:paraId="52CEDE9B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w="680" w:type="dxa"/>
            <w:shd w:val="clear" w:color="auto" w:fill="2E4057"/>
          </w:tcPr>
          <w:p w14:paraId="653EB89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2E4057"/>
          </w:tcPr>
          <w:p w14:paraId="323BB83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4706" w:type="dxa"/>
            <w:shd w:val="clear" w:color="auto" w:fill="2E4057"/>
          </w:tcPr>
          <w:p w14:paraId="3816130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LED Indicators</w:t>
            </w:r>
          </w:p>
        </w:tc>
      </w:tr>
      <w:tr w:rsidR="008C2B0C" w14:paraId="59250CA4" w14:textId="77777777">
        <w:trPr>
          <w:jc w:val="center"/>
        </w:trPr>
        <w:tc>
          <w:tcPr>
            <w:tcW w:w="1417" w:type="dxa"/>
          </w:tcPr>
          <w:p w14:paraId="61FDE6F8" w14:textId="77777777" w:rsidR="008C2B0C" w:rsidRDefault="00000000">
            <w:r>
              <w:rPr>
                <w:sz w:val="18"/>
              </w:rPr>
              <w:t>DISCONNECTED</w:t>
            </w:r>
          </w:p>
        </w:tc>
        <w:tc>
          <w:tcPr>
            <w:tcW w:w="680" w:type="dxa"/>
          </w:tcPr>
          <w:p w14:paraId="6492B526" w14:textId="77777777" w:rsidR="008C2B0C" w:rsidRDefault="00000000"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6B3C52B6" w14:textId="77777777" w:rsidR="008C2B0C" w:rsidRDefault="00000000">
            <w:r>
              <w:rPr>
                <w:sz w:val="18"/>
              </w:rPr>
              <w:t>No BLE connection</w:t>
            </w:r>
          </w:p>
        </w:tc>
        <w:tc>
          <w:tcPr>
            <w:tcW w:w="4706" w:type="dxa"/>
          </w:tcPr>
          <w:p w14:paraId="043DFD24" w14:textId="77777777" w:rsidR="008C2B0C" w:rsidRDefault="00000000">
            <w:r>
              <w:rPr>
                <w:sz w:val="18"/>
              </w:rPr>
              <w:t>Status LED: fast blink (200ms on / 800ms off), Button LEDs: OFF</w:t>
            </w:r>
          </w:p>
        </w:tc>
      </w:tr>
      <w:tr w:rsidR="008C2B0C" w14:paraId="77ABC582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D62E31D" w14:textId="77777777" w:rsidR="008C2B0C" w:rsidRDefault="00000000">
            <w:r>
              <w:rPr>
                <w:sz w:val="18"/>
              </w:rPr>
              <w:t>IDLE</w:t>
            </w:r>
          </w:p>
        </w:tc>
        <w:tc>
          <w:tcPr>
            <w:tcW w:w="680" w:type="dxa"/>
            <w:shd w:val="clear" w:color="auto" w:fill="F0F4F8"/>
          </w:tcPr>
          <w:p w14:paraId="55AFD32F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  <w:shd w:val="clear" w:color="auto" w:fill="F0F4F8"/>
          </w:tcPr>
          <w:p w14:paraId="55459175" w14:textId="77777777" w:rsidR="008C2B0C" w:rsidRDefault="00000000">
            <w:r>
              <w:rPr>
                <w:sz w:val="18"/>
              </w:rPr>
              <w:t>BLE connected, no race configured</w:t>
            </w:r>
          </w:p>
        </w:tc>
        <w:tc>
          <w:tcPr>
            <w:tcW w:w="4706" w:type="dxa"/>
            <w:shd w:val="clear" w:color="auto" w:fill="F0F4F8"/>
          </w:tcPr>
          <w:p w14:paraId="68EA181B" w14:textId="77777777" w:rsidR="008C2B0C" w:rsidRDefault="00000000">
            <w:r>
              <w:rPr>
                <w:sz w:val="18"/>
              </w:rPr>
              <w:t>Status LED: solid ON, Button LEDs: OFF, Display: "----"</w:t>
            </w:r>
          </w:p>
        </w:tc>
      </w:tr>
      <w:tr w:rsidR="008C2B0C" w14:paraId="76F27A50" w14:textId="77777777">
        <w:trPr>
          <w:jc w:val="center"/>
        </w:trPr>
        <w:tc>
          <w:tcPr>
            <w:tcW w:w="1417" w:type="dxa"/>
          </w:tcPr>
          <w:p w14:paraId="13C4F62E" w14:textId="77777777" w:rsidR="008C2B0C" w:rsidRDefault="00000000">
            <w:r>
              <w:rPr>
                <w:sz w:val="18"/>
              </w:rPr>
              <w:t>CONFIGURED</w:t>
            </w:r>
          </w:p>
        </w:tc>
        <w:tc>
          <w:tcPr>
            <w:tcW w:w="680" w:type="dxa"/>
          </w:tcPr>
          <w:p w14:paraId="0624F032" w14:textId="77777777" w:rsidR="008C2B0C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21F6B74" w14:textId="77777777" w:rsidR="008C2B0C" w:rsidRDefault="00000000">
            <w:r>
              <w:rPr>
                <w:sz w:val="18"/>
              </w:rPr>
              <w:t>Mode set, ready to start</w:t>
            </w:r>
          </w:p>
        </w:tc>
        <w:tc>
          <w:tcPr>
            <w:tcW w:w="4706" w:type="dxa"/>
          </w:tcPr>
          <w:p w14:paraId="1A6A3150" w14:textId="77777777" w:rsidR="008C2B0C" w:rsidRDefault="00000000">
            <w:r>
              <w:rPr>
                <w:sz w:val="18"/>
              </w:rPr>
              <w:t>Status LED: solid ON, Display: "00:00"</w:t>
            </w:r>
          </w:p>
        </w:tc>
      </w:tr>
      <w:tr w:rsidR="008C2B0C" w14:paraId="47F69910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F4B4E5D" w14:textId="77777777" w:rsidR="008C2B0C" w:rsidRDefault="00000000">
            <w:r>
              <w:rPr>
                <w:sz w:val="18"/>
              </w:rPr>
              <w:t>ARMED</w:t>
            </w:r>
          </w:p>
        </w:tc>
        <w:tc>
          <w:tcPr>
            <w:tcW w:w="680" w:type="dxa"/>
            <w:shd w:val="clear" w:color="auto" w:fill="F0F4F8"/>
          </w:tcPr>
          <w:p w14:paraId="170A3701" w14:textId="77777777" w:rsidR="008C2B0C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0F4F8"/>
          </w:tcPr>
          <w:p w14:paraId="7DECE672" w14:textId="77777777" w:rsidR="008C2B0C" w:rsidRDefault="00000000">
            <w:r>
              <w:rPr>
                <w:sz w:val="18"/>
              </w:rPr>
              <w:t>Ready to start race</w:t>
            </w:r>
          </w:p>
        </w:tc>
        <w:tc>
          <w:tcPr>
            <w:tcW w:w="4706" w:type="dxa"/>
            <w:shd w:val="clear" w:color="auto" w:fill="F0F4F8"/>
          </w:tcPr>
          <w:p w14:paraId="04518F64" w14:textId="77777777" w:rsidR="008C2B0C" w:rsidRDefault="00000000">
            <w:r>
              <w:rPr>
                <w:sz w:val="18"/>
              </w:rPr>
              <w:t>Status LED: solid ON, Button LEDs: ON for active lanes</w:t>
            </w:r>
          </w:p>
        </w:tc>
      </w:tr>
      <w:tr w:rsidR="008C2B0C" w14:paraId="4E55FBE1" w14:textId="77777777">
        <w:trPr>
          <w:jc w:val="center"/>
        </w:trPr>
        <w:tc>
          <w:tcPr>
            <w:tcW w:w="1417" w:type="dxa"/>
          </w:tcPr>
          <w:p w14:paraId="5A5ADB52" w14:textId="77777777" w:rsidR="008C2B0C" w:rsidRDefault="00000000">
            <w:r>
              <w:rPr>
                <w:sz w:val="18"/>
              </w:rPr>
              <w:t>RUNNING</w:t>
            </w:r>
          </w:p>
        </w:tc>
        <w:tc>
          <w:tcPr>
            <w:tcW w:w="680" w:type="dxa"/>
          </w:tcPr>
          <w:p w14:paraId="6A9CB0D4" w14:textId="77777777" w:rsidR="008C2B0C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18389F44" w14:textId="77777777" w:rsidR="008C2B0C" w:rsidRDefault="00000000">
            <w:r>
              <w:rPr>
                <w:sz w:val="18"/>
              </w:rPr>
              <w:t>Race in progress, timer counting</w:t>
            </w:r>
          </w:p>
        </w:tc>
        <w:tc>
          <w:tcPr>
            <w:tcW w:w="4706" w:type="dxa"/>
          </w:tcPr>
          <w:p w14:paraId="4F42BCE8" w14:textId="77777777" w:rsidR="008C2B0C" w:rsidRDefault="00000000">
            <w:r>
              <w:rPr>
                <w:sz w:val="18"/>
              </w:rPr>
              <w:t>Status LED: solid ON, Display: running elapsed time</w:t>
            </w:r>
          </w:p>
        </w:tc>
      </w:tr>
      <w:tr w:rsidR="008C2B0C" w14:paraId="01926889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53ACBA48" w14:textId="77777777" w:rsidR="008C2B0C" w:rsidRDefault="00000000">
            <w:r>
              <w:rPr>
                <w:sz w:val="18"/>
              </w:rPr>
              <w:t>FINISHED</w:t>
            </w:r>
          </w:p>
        </w:tc>
        <w:tc>
          <w:tcPr>
            <w:tcW w:w="680" w:type="dxa"/>
            <w:shd w:val="clear" w:color="auto" w:fill="F0F4F8"/>
          </w:tcPr>
          <w:p w14:paraId="24734A4E" w14:textId="77777777" w:rsidR="008C2B0C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F0F4F8"/>
          </w:tcPr>
          <w:p w14:paraId="75F64642" w14:textId="77777777" w:rsidR="008C2B0C" w:rsidRDefault="00000000">
            <w:r>
              <w:rPr>
                <w:sz w:val="18"/>
              </w:rPr>
              <w:t>Race complete, results available</w:t>
            </w:r>
          </w:p>
        </w:tc>
        <w:tc>
          <w:tcPr>
            <w:tcW w:w="4706" w:type="dxa"/>
            <w:shd w:val="clear" w:color="auto" w:fill="F0F4F8"/>
          </w:tcPr>
          <w:p w14:paraId="03F24D76" w14:textId="77777777" w:rsidR="008C2B0C" w:rsidRDefault="00000000">
            <w:r>
              <w:rPr>
                <w:sz w:val="18"/>
              </w:rPr>
              <w:t>Status LED: solid ON, Winner button LED: ON</w:t>
            </w:r>
          </w:p>
        </w:tc>
      </w:tr>
      <w:tr w:rsidR="008C2B0C" w14:paraId="69226E47" w14:textId="77777777">
        <w:trPr>
          <w:jc w:val="center"/>
        </w:trPr>
        <w:tc>
          <w:tcPr>
            <w:tcW w:w="1417" w:type="dxa"/>
          </w:tcPr>
          <w:p w14:paraId="68C0F9E1" w14:textId="77777777" w:rsidR="008C2B0C" w:rsidRDefault="00000000">
            <w:r>
              <w:rPr>
                <w:sz w:val="18"/>
              </w:rPr>
              <w:t>ERROR</w:t>
            </w:r>
          </w:p>
        </w:tc>
        <w:tc>
          <w:tcPr>
            <w:tcW w:w="680" w:type="dxa"/>
          </w:tcPr>
          <w:p w14:paraId="4E3F09BA" w14:textId="77777777" w:rsidR="008C2B0C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6364F378" w14:textId="77777777" w:rsidR="008C2B0C" w:rsidRDefault="00000000">
            <w:r>
              <w:rPr>
                <w:sz w:val="18"/>
              </w:rPr>
              <w:t>Error (e.g. BLE lost during race)</w:t>
            </w:r>
          </w:p>
        </w:tc>
        <w:tc>
          <w:tcPr>
            <w:tcW w:w="4706" w:type="dxa"/>
          </w:tcPr>
          <w:p w14:paraId="32DD26B3" w14:textId="77777777" w:rsidR="008C2B0C" w:rsidRDefault="00000000">
            <w:r>
              <w:rPr>
                <w:sz w:val="18"/>
              </w:rPr>
              <w:t>Status LED: rapid blink (100ms/100ms), Display: "----"</w:t>
            </w:r>
          </w:p>
        </w:tc>
      </w:tr>
    </w:tbl>
    <w:p w14:paraId="68ED7E0B" w14:textId="77777777" w:rsidR="008C2B0C" w:rsidRDefault="008C2B0C"/>
    <w:p w14:paraId="7A096D8B" w14:textId="77777777" w:rsidR="008C2B0C" w:rsidRDefault="00000000">
      <w:pPr>
        <w:pStyle w:val="Heading2"/>
      </w:pPr>
      <w:r>
        <w:t>State Transitions</w:t>
      </w:r>
    </w:p>
    <w:p w14:paraId="56BC6FDF" w14:textId="77777777" w:rsidR="008C2B0C" w:rsidRDefault="00000000">
      <w:r>
        <w:t>DISCONNECTED → IDLE                     (BLE connects)</w:t>
      </w:r>
      <w:r>
        <w:br/>
        <w:t>IDLE → CONFIGURED                       (CMD_SET_MODE received)</w:t>
      </w:r>
      <w:r>
        <w:br/>
        <w:t>CONFIGURED → RUNNING                    (CMD_START_RACE received)</w:t>
      </w:r>
      <w:r>
        <w:br/>
        <w:t>ARMED → RUNNING                         (CMD_START_RACE received)</w:t>
      </w:r>
      <w:r>
        <w:br/>
        <w:t>RUNNING → FINISHED                      (all buttons pressed or manual stop)</w:t>
      </w:r>
      <w:r>
        <w:br/>
        <w:t>RUNNING → ERROR                         (BLE disconnects during race)</w:t>
      </w:r>
      <w:r>
        <w:br/>
        <w:t>ERROR → RUNNING                         (BLE reconnects, timer still running)</w:t>
      </w:r>
      <w:r>
        <w:br/>
        <w:t>ERROR → IDLE                            (BLE reconnects, timer stopped)</w:t>
      </w:r>
      <w:r>
        <w:br/>
        <w:t>FINISHED → IDLE                         (CMD_NEW_RACE / CMD_RESET)</w:t>
      </w:r>
      <w:r>
        <w:br/>
        <w:t>Any State → IDLE                        (CMD_RESET)</w:t>
      </w:r>
      <w:r>
        <w:br/>
        <w:t>Any State → DISCONNECTED                (BLE disconnects, except during race)</w:t>
      </w:r>
    </w:p>
    <w:p w14:paraId="161C99F4" w14:textId="77777777" w:rsidR="008C2B0C" w:rsidRDefault="00000000">
      <w:r>
        <w:br w:type="page"/>
      </w:r>
    </w:p>
    <w:p w14:paraId="624AD43F" w14:textId="50094549" w:rsidR="008C2B0C" w:rsidRDefault="0074026B">
      <w:pPr>
        <w:pStyle w:val="Heading1"/>
      </w:pPr>
      <w:r>
        <w:lastRenderedPageBreak/>
        <w:t>6</w:t>
      </w:r>
      <w:r w:rsidR="00000000">
        <w:t>. Race Modes</w:t>
      </w:r>
    </w:p>
    <w:p w14:paraId="6BBD4DF9" w14:textId="77777777" w:rsidR="008C2B0C" w:rsidRDefault="00000000">
      <w:pPr>
        <w:pStyle w:val="Heading2"/>
      </w:pPr>
      <w:r>
        <w:t>Mode 1: 4-Contestant Race (0x01)</w:t>
      </w:r>
    </w:p>
    <w:p w14:paraId="58654889" w14:textId="77777777" w:rsidR="008C2B0C" w:rsidRDefault="00000000">
      <w:r>
        <w:t>• 4 independent contestants, each assigned one button (1–4).</w:t>
      </w:r>
      <w:r>
        <w:br/>
        <w:t>• All buttons are active. The first button pressed is the winner.</w:t>
      </w:r>
      <w:r>
        <w:br/>
        <w:t>• After the winner is declared, the remaining buttons can still be pressed</w:t>
      </w:r>
      <w:r>
        <w:br/>
        <w:t xml:space="preserve">  to record 2nd, 3rd, and 4th place times.</w:t>
      </w:r>
      <w:r>
        <w:br/>
        <w:t>• A 30-second grace period runs after the first button press:</w:t>
      </w:r>
      <w:r>
        <w:br/>
        <w:t xml:space="preserve">  – If all 4 buttons are pressed within 30 seconds, race ends immediately.</w:t>
      </w:r>
      <w:r>
        <w:br/>
        <w:t xml:space="preserve">  – If the grace period expires, race auto-finishes with available results.</w:t>
      </w:r>
      <w:r>
        <w:br/>
        <w:t>• Button 5 (auxiliary) can manually stop the race at any time.</w:t>
      </w:r>
      <w:r>
        <w:br/>
        <w:t>• Each EVT_STOP_EVENT includes the button_index and elapsed_time_ms.</w:t>
      </w:r>
      <w:r>
        <w:br/>
        <w:t>• The final EVT_RACE_COMPLETE includes the winner's button and time.</w:t>
      </w:r>
    </w:p>
    <w:p w14:paraId="409C8C02" w14:textId="77777777" w:rsidR="008C2B0C" w:rsidRDefault="00000000">
      <w:pPr>
        <w:pStyle w:val="Heading2"/>
      </w:pPr>
      <w:r>
        <w:t>Mode 2: 1-Contestant / 4-Segment Race (0x02)</w:t>
      </w:r>
    </w:p>
    <w:p w14:paraId="50B3F334" w14:textId="77777777" w:rsidR="008C2B0C" w:rsidRDefault="00000000">
      <w:r>
        <w:t>• 1 contestant completes 4 sequential segments.</w:t>
      </w:r>
      <w:r>
        <w:br/>
        <w:t>• Buttons 1–4 are pressed in order as the contestant passes each checkpoint.</w:t>
      </w:r>
      <w:r>
        <w:br/>
        <w:t>• Each button press records a segment/split time.</w:t>
      </w:r>
      <w:r>
        <w:br/>
        <w:t>• The race completes when all 4 buttons have been pressed.</w:t>
      </w:r>
      <w:r>
        <w:br/>
        <w:t>• EVT_STOP_EVENT is sent for each segment with elapsed_time_ms from race start.</w:t>
      </w:r>
      <w:r>
        <w:br/>
        <w:t>• EVT_RACE_COMPLETE is sent when all 4 segments are done, with total elapsed time.</w:t>
      </w:r>
      <w:r>
        <w:br/>
        <w:t>• Button 5 can manually stop/end the race at any time.</w:t>
      </w:r>
    </w:p>
    <w:p w14:paraId="228600DD" w14:textId="77777777" w:rsidR="008C2B0C" w:rsidRDefault="008C2B0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738"/>
        <w:gridCol w:w="1302"/>
        <w:gridCol w:w="2548"/>
        <w:gridCol w:w="3284"/>
      </w:tblGrid>
      <w:tr w:rsidR="008C2B0C" w14:paraId="6B71A910" w14:textId="77777777">
        <w:trPr>
          <w:jc w:val="center"/>
        </w:trPr>
        <w:tc>
          <w:tcPr>
            <w:tcW w:w="1417" w:type="dxa"/>
            <w:shd w:val="clear" w:color="auto" w:fill="2E4057"/>
          </w:tcPr>
          <w:p w14:paraId="09DBD224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w="680" w:type="dxa"/>
            <w:shd w:val="clear" w:color="auto" w:fill="2E4057"/>
          </w:tcPr>
          <w:p w14:paraId="511956DD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1134" w:type="dxa"/>
            <w:shd w:val="clear" w:color="auto" w:fill="2E4057"/>
          </w:tcPr>
          <w:p w14:paraId="5426476F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Contestants</w:t>
            </w:r>
          </w:p>
        </w:tc>
        <w:tc>
          <w:tcPr>
            <w:tcW w:w="2551" w:type="dxa"/>
            <w:shd w:val="clear" w:color="auto" w:fill="2E4057"/>
          </w:tcPr>
          <w:p w14:paraId="5B8F3D6C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Buttons Used</w:t>
            </w:r>
          </w:p>
        </w:tc>
        <w:tc>
          <w:tcPr>
            <w:tcW w:w="3288" w:type="dxa"/>
            <w:shd w:val="clear" w:color="auto" w:fill="2E4057"/>
          </w:tcPr>
          <w:p w14:paraId="213438BF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Completion Condition</w:t>
            </w:r>
          </w:p>
        </w:tc>
      </w:tr>
      <w:tr w:rsidR="008C2B0C" w14:paraId="2751EF4B" w14:textId="77777777">
        <w:trPr>
          <w:jc w:val="center"/>
        </w:trPr>
        <w:tc>
          <w:tcPr>
            <w:tcW w:w="1417" w:type="dxa"/>
          </w:tcPr>
          <w:p w14:paraId="026FB511" w14:textId="77777777" w:rsidR="008C2B0C" w:rsidRDefault="00000000">
            <w:r>
              <w:rPr>
                <w:sz w:val="18"/>
              </w:rPr>
              <w:t>4-Contestant</w:t>
            </w:r>
          </w:p>
        </w:tc>
        <w:tc>
          <w:tcPr>
            <w:tcW w:w="680" w:type="dxa"/>
          </w:tcPr>
          <w:p w14:paraId="1281F02C" w14:textId="77777777" w:rsidR="008C2B0C" w:rsidRDefault="00000000">
            <w:r>
              <w:rPr>
                <w:sz w:val="18"/>
              </w:rPr>
              <w:t>0x01</w:t>
            </w:r>
          </w:p>
        </w:tc>
        <w:tc>
          <w:tcPr>
            <w:tcW w:w="1134" w:type="dxa"/>
          </w:tcPr>
          <w:p w14:paraId="1DE774CC" w14:textId="77777777" w:rsidR="008C2B0C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</w:tcPr>
          <w:p w14:paraId="5378720D" w14:textId="77777777" w:rsidR="008C2B0C" w:rsidRDefault="00000000">
            <w:r>
              <w:rPr>
                <w:sz w:val="18"/>
              </w:rPr>
              <w:t>Buttons 1–4 (independent)</w:t>
            </w:r>
          </w:p>
        </w:tc>
        <w:tc>
          <w:tcPr>
            <w:tcW w:w="3288" w:type="dxa"/>
          </w:tcPr>
          <w:p w14:paraId="4EBC428D" w14:textId="77777777" w:rsidR="008C2B0C" w:rsidRDefault="00000000">
            <w:r>
              <w:rPr>
                <w:sz w:val="18"/>
              </w:rPr>
              <w:t>All 4 pressed, or 30s grace after 1st</w:t>
            </w:r>
          </w:p>
        </w:tc>
      </w:tr>
      <w:tr w:rsidR="008C2B0C" w14:paraId="26032AEB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D55E272" w14:textId="77777777" w:rsidR="008C2B0C" w:rsidRDefault="00000000">
            <w:r>
              <w:rPr>
                <w:sz w:val="18"/>
              </w:rPr>
              <w:t>1-Contestant</w:t>
            </w:r>
          </w:p>
        </w:tc>
        <w:tc>
          <w:tcPr>
            <w:tcW w:w="680" w:type="dxa"/>
            <w:shd w:val="clear" w:color="auto" w:fill="F0F4F8"/>
          </w:tcPr>
          <w:p w14:paraId="32DCECDB" w14:textId="77777777" w:rsidR="008C2B0C" w:rsidRDefault="00000000">
            <w:r>
              <w:rPr>
                <w:sz w:val="18"/>
              </w:rPr>
              <w:t>0x02</w:t>
            </w:r>
          </w:p>
        </w:tc>
        <w:tc>
          <w:tcPr>
            <w:tcW w:w="1134" w:type="dxa"/>
            <w:shd w:val="clear" w:color="auto" w:fill="F0F4F8"/>
          </w:tcPr>
          <w:p w14:paraId="6077654C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  <w:shd w:val="clear" w:color="auto" w:fill="F0F4F8"/>
          </w:tcPr>
          <w:p w14:paraId="5F760959" w14:textId="77777777" w:rsidR="008C2B0C" w:rsidRDefault="00000000">
            <w:r>
              <w:rPr>
                <w:sz w:val="18"/>
              </w:rPr>
              <w:t>Buttons 1–4 (sequential)</w:t>
            </w:r>
          </w:p>
        </w:tc>
        <w:tc>
          <w:tcPr>
            <w:tcW w:w="3288" w:type="dxa"/>
            <w:shd w:val="clear" w:color="auto" w:fill="F0F4F8"/>
          </w:tcPr>
          <w:p w14:paraId="4E517505" w14:textId="77777777" w:rsidR="008C2B0C" w:rsidRDefault="00000000">
            <w:r>
              <w:rPr>
                <w:sz w:val="18"/>
              </w:rPr>
              <w:t>All 4 segments completed</w:t>
            </w:r>
          </w:p>
        </w:tc>
      </w:tr>
    </w:tbl>
    <w:p w14:paraId="629234A3" w14:textId="77777777" w:rsidR="008C2B0C" w:rsidRDefault="00000000">
      <w:r>
        <w:br w:type="page"/>
      </w:r>
    </w:p>
    <w:p w14:paraId="1DFA450E" w14:textId="25DBFF9F" w:rsidR="008C2B0C" w:rsidRDefault="0074026B">
      <w:pPr>
        <w:pStyle w:val="Heading1"/>
      </w:pPr>
      <w:r>
        <w:lastRenderedPageBreak/>
        <w:t>7</w:t>
      </w:r>
      <w:r w:rsidR="00000000">
        <w:t>. Typical Flow Examples</w:t>
      </w:r>
    </w:p>
    <w:p w14:paraId="2537FCE2" w14:textId="77777777" w:rsidR="008C2B0C" w:rsidRDefault="00000000">
      <w:pPr>
        <w:pStyle w:val="Heading2"/>
      </w:pPr>
      <w:r>
        <w:t>Example 1: Mode 1 — 4-Contestant Race</w:t>
      </w:r>
    </w:p>
    <w:p w14:paraId="6FED38EC" w14:textId="77777777" w:rsidR="008C2B0C" w:rsidRDefault="00000000">
      <w:r>
        <w:t>Step-by-step sequence for a typical 4-contestant race: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835"/>
        <w:gridCol w:w="1417"/>
        <w:gridCol w:w="4252"/>
      </w:tblGrid>
      <w:tr w:rsidR="008C2B0C" w14:paraId="779405D5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7AADB93B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35" w:type="dxa"/>
            <w:shd w:val="clear" w:color="auto" w:fill="2E4057"/>
          </w:tcPr>
          <w:p w14:paraId="75A8043E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1417" w:type="dxa"/>
            <w:shd w:val="clear" w:color="auto" w:fill="2E4057"/>
          </w:tcPr>
          <w:p w14:paraId="49B7A97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4252" w:type="dxa"/>
            <w:shd w:val="clear" w:color="auto" w:fill="2E4057"/>
          </w:tcPr>
          <w:p w14:paraId="25EC5C0C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Bytes / Event</w:t>
            </w:r>
          </w:p>
        </w:tc>
      </w:tr>
      <w:tr w:rsidR="008C2B0C" w14:paraId="79DB72DB" w14:textId="77777777">
        <w:trPr>
          <w:jc w:val="center"/>
        </w:trPr>
        <w:tc>
          <w:tcPr>
            <w:tcW w:w="567" w:type="dxa"/>
          </w:tcPr>
          <w:p w14:paraId="04B0B58B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0A313E09" w14:textId="77777777" w:rsidR="008C2B0C" w:rsidRDefault="00000000">
            <w:r>
              <w:rPr>
                <w:sz w:val="18"/>
              </w:rPr>
              <w:t>iOS scans &amp; connects to "RaceTimer"</w:t>
            </w:r>
          </w:p>
        </w:tc>
        <w:tc>
          <w:tcPr>
            <w:tcW w:w="1417" w:type="dxa"/>
          </w:tcPr>
          <w:p w14:paraId="1E259D03" w14:textId="77777777" w:rsidR="008C2B0C" w:rsidRDefault="00000000"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4054958" w14:textId="77777777" w:rsidR="008C2B0C" w:rsidRDefault="00000000">
            <w:r>
              <w:rPr>
                <w:sz w:val="18"/>
              </w:rPr>
              <w:t>State → IDLE</w:t>
            </w:r>
          </w:p>
        </w:tc>
      </w:tr>
      <w:tr w:rsidR="008C2B0C" w14:paraId="7EC46CA1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72D23D1B" w14:textId="77777777" w:rsidR="008C2B0C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F0F4F8"/>
          </w:tcPr>
          <w:p w14:paraId="067F3743" w14:textId="77777777" w:rsidR="008C2B0C" w:rsidRDefault="00000000">
            <w:r>
              <w:rPr>
                <w:sz w:val="18"/>
              </w:rPr>
              <w:t>iOS enables notifications on Event char</w:t>
            </w:r>
          </w:p>
        </w:tc>
        <w:tc>
          <w:tcPr>
            <w:tcW w:w="1417" w:type="dxa"/>
            <w:shd w:val="clear" w:color="auto" w:fill="F0F4F8"/>
          </w:tcPr>
          <w:p w14:paraId="5977C1F5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  <w:shd w:val="clear" w:color="auto" w:fill="F0F4F8"/>
          </w:tcPr>
          <w:p w14:paraId="6258ABD1" w14:textId="77777777" w:rsidR="008C2B0C" w:rsidRDefault="00000000">
            <w:r>
              <w:rPr>
                <w:sz w:val="18"/>
              </w:rPr>
              <w:t>Write to CCCD: [0x01, 0x00]</w:t>
            </w:r>
          </w:p>
        </w:tc>
      </w:tr>
      <w:tr w:rsidR="008C2B0C" w14:paraId="505BDE93" w14:textId="77777777">
        <w:trPr>
          <w:jc w:val="center"/>
        </w:trPr>
        <w:tc>
          <w:tcPr>
            <w:tcW w:w="567" w:type="dxa"/>
          </w:tcPr>
          <w:p w14:paraId="5088586B" w14:textId="77777777" w:rsidR="008C2B0C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19B4EB7F" w14:textId="77777777" w:rsidR="008C2B0C" w:rsidRDefault="00000000">
            <w:r>
              <w:rPr>
                <w:sz w:val="18"/>
              </w:rPr>
              <w:t>iOS sets Mode 1</w:t>
            </w:r>
          </w:p>
        </w:tc>
        <w:tc>
          <w:tcPr>
            <w:tcW w:w="1417" w:type="dxa"/>
          </w:tcPr>
          <w:p w14:paraId="4CBB2CD2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</w:tcPr>
          <w:p w14:paraId="43B34B48" w14:textId="77777777" w:rsidR="008C2B0C" w:rsidRDefault="00000000">
            <w:r>
              <w:rPr>
                <w:sz w:val="18"/>
              </w:rPr>
              <w:t>Write: [0x06, 0x01, 0x00, 0x00]</w:t>
            </w:r>
          </w:p>
        </w:tc>
      </w:tr>
      <w:tr w:rsidR="008C2B0C" w14:paraId="726DC787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6F7689F0" w14:textId="77777777" w:rsidR="008C2B0C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0F4F8"/>
          </w:tcPr>
          <w:p w14:paraId="3196A28A" w14:textId="77777777" w:rsidR="008C2B0C" w:rsidRDefault="00000000">
            <w:r>
              <w:rPr>
                <w:sz w:val="18"/>
              </w:rPr>
              <w:t>(State changes to CONFIGURED)</w:t>
            </w:r>
          </w:p>
        </w:tc>
        <w:tc>
          <w:tcPr>
            <w:tcW w:w="1417" w:type="dxa"/>
            <w:shd w:val="clear" w:color="auto" w:fill="F0F4F8"/>
          </w:tcPr>
          <w:p w14:paraId="7AE666C4" w14:textId="77777777" w:rsidR="008C2B0C" w:rsidRDefault="00000000">
            <w:r>
              <w:rPr>
                <w:sz w:val="18"/>
              </w:rPr>
              <w:t>—</w:t>
            </w:r>
          </w:p>
        </w:tc>
        <w:tc>
          <w:tcPr>
            <w:tcW w:w="4252" w:type="dxa"/>
            <w:shd w:val="clear" w:color="auto" w:fill="F0F4F8"/>
          </w:tcPr>
          <w:p w14:paraId="740156D9" w14:textId="77777777" w:rsidR="008C2B0C" w:rsidRDefault="00000000">
            <w:r>
              <w:rPr>
                <w:sz w:val="18"/>
              </w:rPr>
              <w:t>Status char = 0x02</w:t>
            </w:r>
          </w:p>
        </w:tc>
      </w:tr>
      <w:tr w:rsidR="008C2B0C" w14:paraId="317D6030" w14:textId="77777777">
        <w:trPr>
          <w:jc w:val="center"/>
        </w:trPr>
        <w:tc>
          <w:tcPr>
            <w:tcW w:w="567" w:type="dxa"/>
          </w:tcPr>
          <w:p w14:paraId="788C7A41" w14:textId="77777777" w:rsidR="008C2B0C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403B0553" w14:textId="77777777" w:rsidR="008C2B0C" w:rsidRDefault="00000000">
            <w:r>
              <w:rPr>
                <w:sz w:val="18"/>
              </w:rPr>
              <w:t>iOS sends Start Race</w:t>
            </w:r>
          </w:p>
        </w:tc>
        <w:tc>
          <w:tcPr>
            <w:tcW w:w="1417" w:type="dxa"/>
          </w:tcPr>
          <w:p w14:paraId="334828C7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</w:tcPr>
          <w:p w14:paraId="72513C26" w14:textId="77777777" w:rsidR="008C2B0C" w:rsidRDefault="00000000">
            <w:r>
              <w:rPr>
                <w:sz w:val="18"/>
              </w:rPr>
              <w:t>Write: [0x01, 0x00, 0x00, 0x00]</w:t>
            </w:r>
          </w:p>
        </w:tc>
      </w:tr>
      <w:tr w:rsidR="008C2B0C" w14:paraId="7616C754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31DFD7F2" w14:textId="77777777" w:rsidR="008C2B0C" w:rsidRDefault="00000000">
            <w:r>
              <w:rPr>
                <w:sz w:val="18"/>
              </w:rPr>
              <w:t>6</w:t>
            </w:r>
          </w:p>
        </w:tc>
        <w:tc>
          <w:tcPr>
            <w:tcW w:w="2835" w:type="dxa"/>
            <w:shd w:val="clear" w:color="auto" w:fill="F0F4F8"/>
          </w:tcPr>
          <w:p w14:paraId="736C35D4" w14:textId="77777777" w:rsidR="008C2B0C" w:rsidRDefault="00000000">
            <w:r>
              <w:rPr>
                <w:sz w:val="18"/>
              </w:rPr>
              <w:t>FW acknowledges start</w:t>
            </w:r>
          </w:p>
        </w:tc>
        <w:tc>
          <w:tcPr>
            <w:tcW w:w="1417" w:type="dxa"/>
            <w:shd w:val="clear" w:color="auto" w:fill="F0F4F8"/>
          </w:tcPr>
          <w:p w14:paraId="1959FAD5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2BF877C0" w14:textId="77777777" w:rsidR="008C2B0C" w:rsidRDefault="00000000">
            <w:r>
              <w:rPr>
                <w:sz w:val="18"/>
              </w:rPr>
              <w:t>Notify: EVT_START_ACK (0x10)</w:t>
            </w:r>
          </w:p>
        </w:tc>
      </w:tr>
      <w:tr w:rsidR="008C2B0C" w14:paraId="37505C1F" w14:textId="77777777">
        <w:trPr>
          <w:jc w:val="center"/>
        </w:trPr>
        <w:tc>
          <w:tcPr>
            <w:tcW w:w="567" w:type="dxa"/>
          </w:tcPr>
          <w:p w14:paraId="62E9E5C3" w14:textId="77777777" w:rsidR="008C2B0C" w:rsidRDefault="00000000">
            <w:r>
              <w:rPr>
                <w:sz w:val="18"/>
              </w:rPr>
              <w:t>7</w:t>
            </w:r>
          </w:p>
        </w:tc>
        <w:tc>
          <w:tcPr>
            <w:tcW w:w="2835" w:type="dxa"/>
          </w:tcPr>
          <w:p w14:paraId="42205A9B" w14:textId="77777777" w:rsidR="008C2B0C" w:rsidRDefault="00000000">
            <w:r>
              <w:rPr>
                <w:sz w:val="18"/>
              </w:rPr>
              <w:t>Contestant 3 presses button first</w:t>
            </w:r>
          </w:p>
        </w:tc>
        <w:tc>
          <w:tcPr>
            <w:tcW w:w="1417" w:type="dxa"/>
          </w:tcPr>
          <w:p w14:paraId="6E40D44E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481DB909" w14:textId="77777777" w:rsidR="008C2B0C" w:rsidRDefault="00000000">
            <w:r>
              <w:rPr>
                <w:sz w:val="18"/>
              </w:rPr>
              <w:t>Notify: EVT_STOP_EVENT, btn=3, time=2345ms</w:t>
            </w:r>
          </w:p>
        </w:tc>
      </w:tr>
      <w:tr w:rsidR="008C2B0C" w14:paraId="3E5F15E5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20EAE08A" w14:textId="77777777" w:rsidR="008C2B0C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  <w:shd w:val="clear" w:color="auto" w:fill="F0F4F8"/>
          </w:tcPr>
          <w:p w14:paraId="6DB4C85A" w14:textId="77777777" w:rsidR="008C2B0C" w:rsidRDefault="00000000">
            <w:r>
              <w:rPr>
                <w:sz w:val="18"/>
              </w:rPr>
              <w:t>Contestant 1 presses button</w:t>
            </w:r>
          </w:p>
        </w:tc>
        <w:tc>
          <w:tcPr>
            <w:tcW w:w="1417" w:type="dxa"/>
            <w:shd w:val="clear" w:color="auto" w:fill="F0F4F8"/>
          </w:tcPr>
          <w:p w14:paraId="4B7703B4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2FD5F685" w14:textId="77777777" w:rsidR="008C2B0C" w:rsidRDefault="00000000">
            <w:r>
              <w:rPr>
                <w:sz w:val="18"/>
              </w:rPr>
              <w:t>Notify: EVT_STOP_EVENT, btn=1, time=2890ms</w:t>
            </w:r>
          </w:p>
        </w:tc>
      </w:tr>
      <w:tr w:rsidR="008C2B0C" w14:paraId="33F8F17D" w14:textId="77777777">
        <w:trPr>
          <w:jc w:val="center"/>
        </w:trPr>
        <w:tc>
          <w:tcPr>
            <w:tcW w:w="567" w:type="dxa"/>
          </w:tcPr>
          <w:p w14:paraId="60D7DA44" w14:textId="77777777" w:rsidR="008C2B0C" w:rsidRDefault="00000000">
            <w:r>
              <w:rPr>
                <w:sz w:val="18"/>
              </w:rPr>
              <w:t>9</w:t>
            </w:r>
          </w:p>
        </w:tc>
        <w:tc>
          <w:tcPr>
            <w:tcW w:w="2835" w:type="dxa"/>
          </w:tcPr>
          <w:p w14:paraId="53DD4801" w14:textId="77777777" w:rsidR="008C2B0C" w:rsidRDefault="00000000">
            <w:r>
              <w:rPr>
                <w:sz w:val="18"/>
              </w:rPr>
              <w:t>Contestant 4 presses button</w:t>
            </w:r>
          </w:p>
        </w:tc>
        <w:tc>
          <w:tcPr>
            <w:tcW w:w="1417" w:type="dxa"/>
          </w:tcPr>
          <w:p w14:paraId="6B203E61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4F05FE48" w14:textId="77777777" w:rsidR="008C2B0C" w:rsidRDefault="00000000">
            <w:r>
              <w:rPr>
                <w:sz w:val="18"/>
              </w:rPr>
              <w:t>Notify: EVT_STOP_EVENT, btn=4, time=3102ms</w:t>
            </w:r>
          </w:p>
        </w:tc>
      </w:tr>
      <w:tr w:rsidR="008C2B0C" w14:paraId="472E669D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70552060" w14:textId="77777777" w:rsidR="008C2B0C" w:rsidRDefault="00000000">
            <w:r>
              <w:rPr>
                <w:sz w:val="18"/>
              </w:rPr>
              <w:t>10</w:t>
            </w:r>
          </w:p>
        </w:tc>
        <w:tc>
          <w:tcPr>
            <w:tcW w:w="2835" w:type="dxa"/>
            <w:shd w:val="clear" w:color="auto" w:fill="F0F4F8"/>
          </w:tcPr>
          <w:p w14:paraId="0CC7E629" w14:textId="77777777" w:rsidR="008C2B0C" w:rsidRDefault="00000000">
            <w:r>
              <w:rPr>
                <w:sz w:val="18"/>
              </w:rPr>
              <w:t>Contestant 2 presses button</w:t>
            </w:r>
          </w:p>
        </w:tc>
        <w:tc>
          <w:tcPr>
            <w:tcW w:w="1417" w:type="dxa"/>
            <w:shd w:val="clear" w:color="auto" w:fill="F0F4F8"/>
          </w:tcPr>
          <w:p w14:paraId="6BD559EE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72E7F1A6" w14:textId="77777777" w:rsidR="008C2B0C" w:rsidRDefault="00000000">
            <w:r>
              <w:rPr>
                <w:sz w:val="18"/>
              </w:rPr>
              <w:t>Notify: EVT_STOP_EVENT, btn=2, time=3500ms</w:t>
            </w:r>
          </w:p>
        </w:tc>
      </w:tr>
      <w:tr w:rsidR="008C2B0C" w14:paraId="4DFF9A55" w14:textId="77777777">
        <w:trPr>
          <w:jc w:val="center"/>
        </w:trPr>
        <w:tc>
          <w:tcPr>
            <w:tcW w:w="567" w:type="dxa"/>
          </w:tcPr>
          <w:p w14:paraId="5A2371DF" w14:textId="77777777" w:rsidR="008C2B0C" w:rsidRDefault="00000000">
            <w:r>
              <w:rPr>
                <w:sz w:val="18"/>
              </w:rPr>
              <w:t>11</w:t>
            </w:r>
          </w:p>
        </w:tc>
        <w:tc>
          <w:tcPr>
            <w:tcW w:w="2835" w:type="dxa"/>
          </w:tcPr>
          <w:p w14:paraId="1CD453E0" w14:textId="77777777" w:rsidR="008C2B0C" w:rsidRDefault="00000000">
            <w:r>
              <w:rPr>
                <w:sz w:val="18"/>
              </w:rPr>
              <w:t>Race complete (all 4 buttons)</w:t>
            </w:r>
          </w:p>
        </w:tc>
        <w:tc>
          <w:tcPr>
            <w:tcW w:w="1417" w:type="dxa"/>
          </w:tcPr>
          <w:p w14:paraId="18A28661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2E09EE16" w14:textId="77777777" w:rsidR="008C2B0C" w:rsidRDefault="00000000">
            <w:r>
              <w:rPr>
                <w:sz w:val="18"/>
              </w:rPr>
              <w:t>Notify: EVT_RACE_COMPLETE, winner=3, time=2345ms</w:t>
            </w:r>
          </w:p>
        </w:tc>
      </w:tr>
      <w:tr w:rsidR="008C2B0C" w14:paraId="21386B12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61D08EA3" w14:textId="77777777" w:rsidR="008C2B0C" w:rsidRDefault="00000000">
            <w:r>
              <w:rPr>
                <w:sz w:val="18"/>
              </w:rPr>
              <w:t>12</w:t>
            </w:r>
          </w:p>
        </w:tc>
        <w:tc>
          <w:tcPr>
            <w:tcW w:w="2835" w:type="dxa"/>
            <w:shd w:val="clear" w:color="auto" w:fill="F0F4F8"/>
          </w:tcPr>
          <w:p w14:paraId="18FCE24D" w14:textId="77777777" w:rsidR="008C2B0C" w:rsidRDefault="00000000">
            <w:r>
              <w:rPr>
                <w:sz w:val="18"/>
              </w:rPr>
              <w:t>iOS sends New Race to reset</w:t>
            </w:r>
          </w:p>
        </w:tc>
        <w:tc>
          <w:tcPr>
            <w:tcW w:w="1417" w:type="dxa"/>
            <w:shd w:val="clear" w:color="auto" w:fill="F0F4F8"/>
          </w:tcPr>
          <w:p w14:paraId="38826AB5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  <w:shd w:val="clear" w:color="auto" w:fill="F0F4F8"/>
          </w:tcPr>
          <w:p w14:paraId="7E446735" w14:textId="77777777" w:rsidR="008C2B0C" w:rsidRDefault="00000000">
            <w:r>
              <w:rPr>
                <w:sz w:val="18"/>
              </w:rPr>
              <w:t>Write: [0x02, 0x00, 0x00, 0x00]</w:t>
            </w:r>
          </w:p>
        </w:tc>
      </w:tr>
    </w:tbl>
    <w:p w14:paraId="0C704D1C" w14:textId="77777777" w:rsidR="008C2B0C" w:rsidRDefault="008C2B0C"/>
    <w:p w14:paraId="4B4AEE28" w14:textId="77777777" w:rsidR="008C2B0C" w:rsidRDefault="00000000">
      <w:pPr>
        <w:pStyle w:val="Heading2"/>
      </w:pPr>
      <w:r>
        <w:t>Example 2: Mode 2 — 1-Contestant / 4 Segments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835"/>
        <w:gridCol w:w="1417"/>
        <w:gridCol w:w="4252"/>
      </w:tblGrid>
      <w:tr w:rsidR="008C2B0C" w14:paraId="12B21652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149F5D36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35" w:type="dxa"/>
            <w:shd w:val="clear" w:color="auto" w:fill="2E4057"/>
          </w:tcPr>
          <w:p w14:paraId="40C78A94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1417" w:type="dxa"/>
            <w:shd w:val="clear" w:color="auto" w:fill="2E4057"/>
          </w:tcPr>
          <w:p w14:paraId="421C1ED1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4252" w:type="dxa"/>
            <w:shd w:val="clear" w:color="auto" w:fill="2E4057"/>
          </w:tcPr>
          <w:p w14:paraId="4BD7039A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Bytes / Event</w:t>
            </w:r>
          </w:p>
        </w:tc>
      </w:tr>
      <w:tr w:rsidR="008C2B0C" w14:paraId="5EC52731" w14:textId="77777777">
        <w:trPr>
          <w:jc w:val="center"/>
        </w:trPr>
        <w:tc>
          <w:tcPr>
            <w:tcW w:w="567" w:type="dxa"/>
          </w:tcPr>
          <w:p w14:paraId="550F066E" w14:textId="77777777" w:rsidR="008C2B0C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3C767E1B" w14:textId="77777777" w:rsidR="008C2B0C" w:rsidRDefault="00000000">
            <w:r>
              <w:rPr>
                <w:sz w:val="18"/>
              </w:rPr>
              <w:t>iOS connects and enables notifications</w:t>
            </w:r>
          </w:p>
        </w:tc>
        <w:tc>
          <w:tcPr>
            <w:tcW w:w="1417" w:type="dxa"/>
          </w:tcPr>
          <w:p w14:paraId="28D0AAFA" w14:textId="77777777" w:rsidR="008C2B0C" w:rsidRDefault="00000000"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83BF223" w14:textId="77777777" w:rsidR="008C2B0C" w:rsidRDefault="00000000">
            <w:r>
              <w:rPr>
                <w:sz w:val="18"/>
              </w:rPr>
              <w:t>(same as above)</w:t>
            </w:r>
          </w:p>
        </w:tc>
      </w:tr>
      <w:tr w:rsidR="008C2B0C" w14:paraId="5D7967B7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4C7D7404" w14:textId="77777777" w:rsidR="008C2B0C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F0F4F8"/>
          </w:tcPr>
          <w:p w14:paraId="03D8A8E7" w14:textId="77777777" w:rsidR="008C2B0C" w:rsidRDefault="00000000">
            <w:r>
              <w:rPr>
                <w:sz w:val="18"/>
              </w:rPr>
              <w:t>iOS sets Mode 2</w:t>
            </w:r>
          </w:p>
        </w:tc>
        <w:tc>
          <w:tcPr>
            <w:tcW w:w="1417" w:type="dxa"/>
            <w:shd w:val="clear" w:color="auto" w:fill="F0F4F8"/>
          </w:tcPr>
          <w:p w14:paraId="29D46B87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  <w:shd w:val="clear" w:color="auto" w:fill="F0F4F8"/>
          </w:tcPr>
          <w:p w14:paraId="552DEA11" w14:textId="77777777" w:rsidR="008C2B0C" w:rsidRDefault="00000000">
            <w:r>
              <w:rPr>
                <w:sz w:val="18"/>
              </w:rPr>
              <w:t>Write: [0x06, 0x02, 0x00, 0x00]</w:t>
            </w:r>
          </w:p>
        </w:tc>
      </w:tr>
      <w:tr w:rsidR="008C2B0C" w14:paraId="24432516" w14:textId="77777777">
        <w:trPr>
          <w:jc w:val="center"/>
        </w:trPr>
        <w:tc>
          <w:tcPr>
            <w:tcW w:w="567" w:type="dxa"/>
          </w:tcPr>
          <w:p w14:paraId="158CB3A5" w14:textId="77777777" w:rsidR="008C2B0C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51D48473" w14:textId="77777777" w:rsidR="008C2B0C" w:rsidRDefault="00000000">
            <w:r>
              <w:rPr>
                <w:sz w:val="18"/>
              </w:rPr>
              <w:t>iOS sends Start Race</w:t>
            </w:r>
          </w:p>
        </w:tc>
        <w:tc>
          <w:tcPr>
            <w:tcW w:w="1417" w:type="dxa"/>
          </w:tcPr>
          <w:p w14:paraId="60EA22DE" w14:textId="77777777" w:rsidR="008C2B0C" w:rsidRDefault="00000000">
            <w:r>
              <w:rPr>
                <w:sz w:val="18"/>
              </w:rPr>
              <w:t>iOS → FW</w:t>
            </w:r>
          </w:p>
        </w:tc>
        <w:tc>
          <w:tcPr>
            <w:tcW w:w="4252" w:type="dxa"/>
          </w:tcPr>
          <w:p w14:paraId="1148787E" w14:textId="77777777" w:rsidR="008C2B0C" w:rsidRDefault="00000000">
            <w:r>
              <w:rPr>
                <w:sz w:val="18"/>
              </w:rPr>
              <w:t>Write: [0x01, 0x00, 0x00, 0x00]</w:t>
            </w:r>
          </w:p>
        </w:tc>
      </w:tr>
      <w:tr w:rsidR="008C2B0C" w14:paraId="72C03C65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3EF27005" w14:textId="77777777" w:rsidR="008C2B0C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0F4F8"/>
          </w:tcPr>
          <w:p w14:paraId="75C03E0A" w14:textId="77777777" w:rsidR="008C2B0C" w:rsidRDefault="00000000">
            <w:r>
              <w:rPr>
                <w:sz w:val="18"/>
              </w:rPr>
              <w:t>FW acknowledges start</w:t>
            </w:r>
          </w:p>
        </w:tc>
        <w:tc>
          <w:tcPr>
            <w:tcW w:w="1417" w:type="dxa"/>
            <w:shd w:val="clear" w:color="auto" w:fill="F0F4F8"/>
          </w:tcPr>
          <w:p w14:paraId="6B18F7BF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37E54CCE" w14:textId="77777777" w:rsidR="008C2B0C" w:rsidRDefault="00000000">
            <w:r>
              <w:rPr>
                <w:sz w:val="18"/>
              </w:rPr>
              <w:t>Notify: EVT_START_ACK (0x10)</w:t>
            </w:r>
          </w:p>
        </w:tc>
      </w:tr>
      <w:tr w:rsidR="008C2B0C" w14:paraId="375B57E2" w14:textId="77777777">
        <w:trPr>
          <w:jc w:val="center"/>
        </w:trPr>
        <w:tc>
          <w:tcPr>
            <w:tcW w:w="567" w:type="dxa"/>
          </w:tcPr>
          <w:p w14:paraId="53D9EC6C" w14:textId="77777777" w:rsidR="008C2B0C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6A4FBD47" w14:textId="77777777" w:rsidR="008C2B0C" w:rsidRDefault="00000000">
            <w:r>
              <w:rPr>
                <w:sz w:val="18"/>
              </w:rPr>
              <w:t>Segment 1 checkpoint (Button 1)</w:t>
            </w:r>
          </w:p>
        </w:tc>
        <w:tc>
          <w:tcPr>
            <w:tcW w:w="1417" w:type="dxa"/>
          </w:tcPr>
          <w:p w14:paraId="101D4907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4E874B2A" w14:textId="77777777" w:rsidR="008C2B0C" w:rsidRDefault="00000000">
            <w:r>
              <w:rPr>
                <w:sz w:val="18"/>
              </w:rPr>
              <w:t>Notify: EVT_STOP_EVENT, btn=1, time=15230ms</w:t>
            </w:r>
          </w:p>
        </w:tc>
      </w:tr>
      <w:tr w:rsidR="008C2B0C" w14:paraId="035B6267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464759D5" w14:textId="77777777" w:rsidR="008C2B0C" w:rsidRDefault="00000000">
            <w:r>
              <w:rPr>
                <w:sz w:val="18"/>
              </w:rPr>
              <w:t>6</w:t>
            </w:r>
          </w:p>
        </w:tc>
        <w:tc>
          <w:tcPr>
            <w:tcW w:w="2835" w:type="dxa"/>
            <w:shd w:val="clear" w:color="auto" w:fill="F0F4F8"/>
          </w:tcPr>
          <w:p w14:paraId="3A4E2D53" w14:textId="77777777" w:rsidR="008C2B0C" w:rsidRDefault="00000000">
            <w:r>
              <w:rPr>
                <w:sz w:val="18"/>
              </w:rPr>
              <w:t>Segment 2 checkpoint (Button 2)</w:t>
            </w:r>
          </w:p>
        </w:tc>
        <w:tc>
          <w:tcPr>
            <w:tcW w:w="1417" w:type="dxa"/>
            <w:shd w:val="clear" w:color="auto" w:fill="F0F4F8"/>
          </w:tcPr>
          <w:p w14:paraId="642DA709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466DF4F6" w14:textId="77777777" w:rsidR="008C2B0C" w:rsidRDefault="00000000">
            <w:r>
              <w:rPr>
                <w:sz w:val="18"/>
              </w:rPr>
              <w:t>Notify: EVT_STOP_EVENT, btn=2, time=31540ms</w:t>
            </w:r>
          </w:p>
        </w:tc>
      </w:tr>
      <w:tr w:rsidR="008C2B0C" w14:paraId="29496817" w14:textId="77777777">
        <w:trPr>
          <w:jc w:val="center"/>
        </w:trPr>
        <w:tc>
          <w:tcPr>
            <w:tcW w:w="567" w:type="dxa"/>
          </w:tcPr>
          <w:p w14:paraId="63DAC582" w14:textId="77777777" w:rsidR="008C2B0C" w:rsidRDefault="00000000">
            <w:r>
              <w:rPr>
                <w:sz w:val="18"/>
              </w:rPr>
              <w:t>7</w:t>
            </w:r>
          </w:p>
        </w:tc>
        <w:tc>
          <w:tcPr>
            <w:tcW w:w="2835" w:type="dxa"/>
          </w:tcPr>
          <w:p w14:paraId="5AD7FFFD" w14:textId="77777777" w:rsidR="008C2B0C" w:rsidRDefault="00000000">
            <w:r>
              <w:rPr>
                <w:sz w:val="18"/>
              </w:rPr>
              <w:t>Segment 3 checkpoint (Button 3)</w:t>
            </w:r>
          </w:p>
        </w:tc>
        <w:tc>
          <w:tcPr>
            <w:tcW w:w="1417" w:type="dxa"/>
          </w:tcPr>
          <w:p w14:paraId="2B847F1A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150CDB65" w14:textId="77777777" w:rsidR="008C2B0C" w:rsidRDefault="00000000">
            <w:r>
              <w:rPr>
                <w:sz w:val="18"/>
              </w:rPr>
              <w:t>Notify: EVT_STOP_EVENT, btn=3, time=48700ms</w:t>
            </w:r>
          </w:p>
        </w:tc>
      </w:tr>
      <w:tr w:rsidR="008C2B0C" w14:paraId="348F9263" w14:textId="77777777">
        <w:trPr>
          <w:jc w:val="center"/>
        </w:trPr>
        <w:tc>
          <w:tcPr>
            <w:tcW w:w="567" w:type="dxa"/>
            <w:shd w:val="clear" w:color="auto" w:fill="F0F4F8"/>
          </w:tcPr>
          <w:p w14:paraId="002B0F41" w14:textId="77777777" w:rsidR="008C2B0C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  <w:shd w:val="clear" w:color="auto" w:fill="F0F4F8"/>
          </w:tcPr>
          <w:p w14:paraId="0EF4DC60" w14:textId="77777777" w:rsidR="008C2B0C" w:rsidRDefault="00000000">
            <w:r>
              <w:rPr>
                <w:sz w:val="18"/>
              </w:rPr>
              <w:t>Segment 4 — finish (Button 4)</w:t>
            </w:r>
          </w:p>
        </w:tc>
        <w:tc>
          <w:tcPr>
            <w:tcW w:w="1417" w:type="dxa"/>
            <w:shd w:val="clear" w:color="auto" w:fill="F0F4F8"/>
          </w:tcPr>
          <w:p w14:paraId="62B70559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  <w:shd w:val="clear" w:color="auto" w:fill="F0F4F8"/>
          </w:tcPr>
          <w:p w14:paraId="22551190" w14:textId="77777777" w:rsidR="008C2B0C" w:rsidRDefault="00000000">
            <w:r>
              <w:rPr>
                <w:sz w:val="18"/>
              </w:rPr>
              <w:t>Notify: EVT_STOP_EVENT, btn=4, time=62100ms</w:t>
            </w:r>
          </w:p>
        </w:tc>
      </w:tr>
      <w:tr w:rsidR="008C2B0C" w14:paraId="4477205B" w14:textId="77777777">
        <w:trPr>
          <w:jc w:val="center"/>
        </w:trPr>
        <w:tc>
          <w:tcPr>
            <w:tcW w:w="567" w:type="dxa"/>
          </w:tcPr>
          <w:p w14:paraId="02EFA7FA" w14:textId="77777777" w:rsidR="008C2B0C" w:rsidRDefault="00000000">
            <w:r>
              <w:rPr>
                <w:sz w:val="18"/>
              </w:rPr>
              <w:t>9</w:t>
            </w:r>
          </w:p>
        </w:tc>
        <w:tc>
          <w:tcPr>
            <w:tcW w:w="2835" w:type="dxa"/>
          </w:tcPr>
          <w:p w14:paraId="3F0BC44A" w14:textId="77777777" w:rsidR="008C2B0C" w:rsidRDefault="00000000">
            <w:r>
              <w:rPr>
                <w:sz w:val="18"/>
              </w:rPr>
              <w:t>Race complete (all 4 segments)</w:t>
            </w:r>
          </w:p>
        </w:tc>
        <w:tc>
          <w:tcPr>
            <w:tcW w:w="1417" w:type="dxa"/>
          </w:tcPr>
          <w:p w14:paraId="417613A4" w14:textId="77777777" w:rsidR="008C2B0C" w:rsidRDefault="00000000">
            <w:r>
              <w:rPr>
                <w:sz w:val="18"/>
              </w:rPr>
              <w:t>FW → iOS</w:t>
            </w:r>
          </w:p>
        </w:tc>
        <w:tc>
          <w:tcPr>
            <w:tcW w:w="4252" w:type="dxa"/>
          </w:tcPr>
          <w:p w14:paraId="69DC535E" w14:textId="77777777" w:rsidR="008C2B0C" w:rsidRDefault="00000000">
            <w:r>
              <w:rPr>
                <w:sz w:val="18"/>
              </w:rPr>
              <w:t>Notify: EVT_RACE_COMPLETE, btn=0, time=62100ms</w:t>
            </w:r>
          </w:p>
        </w:tc>
      </w:tr>
    </w:tbl>
    <w:p w14:paraId="2921096B" w14:textId="77777777" w:rsidR="008C2B0C" w:rsidRDefault="00000000">
      <w:r>
        <w:br w:type="page"/>
      </w:r>
    </w:p>
    <w:p w14:paraId="5AB12A05" w14:textId="50D08DB2" w:rsidR="008C2B0C" w:rsidRDefault="0074026B">
      <w:pPr>
        <w:pStyle w:val="Heading1"/>
      </w:pPr>
      <w:r>
        <w:lastRenderedPageBreak/>
        <w:t>8</w:t>
      </w:r>
      <w:r w:rsidR="00000000">
        <w:t>. Error Handling</w:t>
      </w:r>
    </w:p>
    <w:p w14:paraId="59A5F5F4" w14:textId="77777777" w:rsidR="008C2B0C" w:rsidRDefault="00000000">
      <w:pPr>
        <w:pStyle w:val="Heading2"/>
      </w:pPr>
      <w:r>
        <w:t>BLE Disconnection During Race</w:t>
      </w:r>
    </w:p>
    <w:p w14:paraId="4ED9804F" w14:textId="77777777" w:rsidR="008C2B0C" w:rsidRDefault="00000000">
      <w:r>
        <w:t>• If BLE disconnects while a race is RUNNING, the mainboard enters ERROR state but the timer keeps running.</w:t>
      </w:r>
      <w:r>
        <w:br/>
        <w:t>• Buttons still work — results are still recorded locally on the mainboard.</w:t>
      </w:r>
      <w:r>
        <w:br/>
        <w:t>• If the iOS app reconnects, the mainboard sends EVT_STATUS with the current elapsed time.</w:t>
      </w:r>
      <w:r>
        <w:br/>
        <w:t>• The state transitions back to RUNNING if the timer is still active.</w:t>
      </w:r>
      <w:r>
        <w:br/>
        <w:t>• Button 5 can still be used to manually stop the race even without BLE.</w:t>
      </w:r>
    </w:p>
    <w:p w14:paraId="091C3B68" w14:textId="77777777" w:rsidR="008C2B0C" w:rsidRDefault="00000000">
      <w:pPr>
        <w:pStyle w:val="Heading2"/>
      </w:pPr>
      <w:r>
        <w:t>Invalid Commands</w:t>
      </w:r>
    </w:p>
    <w:p w14:paraId="1B1FBD0E" w14:textId="77777777" w:rsidR="008C2B0C" w:rsidRDefault="00000000">
      <w:r>
        <w:t>• Sending CMD_START_RACE in a state other than CONFIGURED or ARMED → EVT_ERROR.</w:t>
      </w:r>
      <w:r>
        <w:br/>
        <w:t>• Sending CMD_SET_MODE in a state other than IDLE or CONFIGURED → ignored (warning logged).</w:t>
      </w:r>
      <w:r>
        <w:br/>
        <w:t>• Sending an unknown command ID → EVT_ERROR.</w:t>
      </w:r>
      <w:r>
        <w:br/>
        <w:t>• Command packet shorter than 4 bytes → BLE ATT error (invalid attribute length).</w:t>
      </w:r>
    </w:p>
    <w:p w14:paraId="2BA48560" w14:textId="77777777" w:rsidR="008C2B0C" w:rsidRDefault="00000000">
      <w:pPr>
        <w:pStyle w:val="Heading2"/>
      </w:pPr>
      <w:r>
        <w:t>Duplicate Button Presses</w:t>
      </w:r>
    </w:p>
    <w:p w14:paraId="619D6BB2" w14:textId="77777777" w:rsidR="008C2B0C" w:rsidRDefault="00000000">
      <w:r>
        <w:t>• If a button that has already been recorded is pressed again during a race, the duplicate press is ignored.</w:t>
      </w:r>
      <w:r>
        <w:br/>
        <w:t>• Only the first press per button is recorded and reported via EVT_STOP_EVENT.</w:t>
      </w:r>
    </w:p>
    <w:p w14:paraId="6F3971DD" w14:textId="77777777" w:rsidR="008C2B0C" w:rsidRDefault="00000000">
      <w:pPr>
        <w:pStyle w:val="Heading2"/>
      </w:pPr>
      <w:r>
        <w:t>Reconnection Best Practices</w:t>
      </w:r>
    </w:p>
    <w:p w14:paraId="5D76BC31" w14:textId="743F1CB5" w:rsidR="008C2B0C" w:rsidRDefault="00000000">
      <w:r>
        <w:t>1. After reconnecting, re-enable notifications on the Event characteristic.</w:t>
      </w:r>
      <w:r>
        <w:br/>
        <w:t>2. Send CMD_GET_STATUS (0x05) to check the current state and elapsed time.</w:t>
      </w:r>
      <w:r>
        <w:br/>
        <w:t>3. Read the Status characteristic to confirm the mainboard's state.</w:t>
      </w:r>
      <w:r>
        <w:br/>
        <w:t>4. If the race was running, sync the UI with the received elapsed time.</w:t>
      </w:r>
      <w:r>
        <w:br/>
        <w:t>5. If the race finished while disconnected, the FINISHED state will be returned.</w:t>
      </w:r>
    </w:p>
    <w:p w14:paraId="2F1E9073" w14:textId="395846E0" w:rsidR="008C2B0C" w:rsidRDefault="0074026B">
      <w:pPr>
        <w:pStyle w:val="Heading1"/>
      </w:pPr>
      <w:r>
        <w:t>9</w:t>
      </w:r>
      <w:r w:rsidR="00000000">
        <w:t>. Status Characteristic</w:t>
      </w:r>
    </w:p>
    <w:p w14:paraId="42984DCA" w14:textId="77777777" w:rsidR="008C2B0C" w:rsidRDefault="00000000">
      <w:r>
        <w:t>The Status characteristic is a readable byte that maps directly to the race state: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6520"/>
      </w:tblGrid>
      <w:tr w:rsidR="008C2B0C" w14:paraId="66964F59" w14:textId="77777777">
        <w:trPr>
          <w:jc w:val="center"/>
        </w:trPr>
        <w:tc>
          <w:tcPr>
            <w:tcW w:w="850" w:type="dxa"/>
            <w:shd w:val="clear" w:color="auto" w:fill="2E4057"/>
          </w:tcPr>
          <w:p w14:paraId="67ED1932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1701" w:type="dxa"/>
            <w:shd w:val="clear" w:color="auto" w:fill="2E4057"/>
          </w:tcPr>
          <w:p w14:paraId="0DEC72B3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w="6520" w:type="dxa"/>
            <w:shd w:val="clear" w:color="auto" w:fill="2E4057"/>
          </w:tcPr>
          <w:p w14:paraId="42F90735" w14:textId="77777777" w:rsidR="008C2B0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C2B0C" w14:paraId="18288916" w14:textId="77777777">
        <w:trPr>
          <w:jc w:val="center"/>
        </w:trPr>
        <w:tc>
          <w:tcPr>
            <w:tcW w:w="850" w:type="dxa"/>
          </w:tcPr>
          <w:p w14:paraId="2F6EF408" w14:textId="77777777" w:rsidR="008C2B0C" w:rsidRDefault="00000000">
            <w:r>
              <w:rPr>
                <w:sz w:val="18"/>
              </w:rPr>
              <w:t>0x00</w:t>
            </w:r>
          </w:p>
        </w:tc>
        <w:tc>
          <w:tcPr>
            <w:tcW w:w="1701" w:type="dxa"/>
          </w:tcPr>
          <w:p w14:paraId="4E94A38F" w14:textId="77777777" w:rsidR="008C2B0C" w:rsidRDefault="00000000">
            <w:r>
              <w:rPr>
                <w:sz w:val="18"/>
              </w:rPr>
              <w:t>DISCONNECTED</w:t>
            </w:r>
          </w:p>
        </w:tc>
        <w:tc>
          <w:tcPr>
            <w:tcW w:w="6520" w:type="dxa"/>
          </w:tcPr>
          <w:p w14:paraId="375377D2" w14:textId="77777777" w:rsidR="008C2B0C" w:rsidRDefault="00000000">
            <w:r>
              <w:rPr>
                <w:sz w:val="18"/>
              </w:rPr>
              <w:t>BLE not connected (you won't read this since you're connected)</w:t>
            </w:r>
          </w:p>
        </w:tc>
      </w:tr>
      <w:tr w:rsidR="008C2B0C" w14:paraId="10EA5FDE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661FC3A4" w14:textId="77777777" w:rsidR="008C2B0C" w:rsidRDefault="00000000">
            <w:r>
              <w:rPr>
                <w:sz w:val="18"/>
              </w:rPr>
              <w:t>0x01</w:t>
            </w:r>
          </w:p>
        </w:tc>
        <w:tc>
          <w:tcPr>
            <w:tcW w:w="1701" w:type="dxa"/>
            <w:shd w:val="clear" w:color="auto" w:fill="F0F4F8"/>
          </w:tcPr>
          <w:p w14:paraId="6BA162B0" w14:textId="77777777" w:rsidR="008C2B0C" w:rsidRDefault="00000000">
            <w:r>
              <w:rPr>
                <w:sz w:val="18"/>
              </w:rPr>
              <w:t>IDLE</w:t>
            </w:r>
          </w:p>
        </w:tc>
        <w:tc>
          <w:tcPr>
            <w:tcW w:w="6520" w:type="dxa"/>
            <w:shd w:val="clear" w:color="auto" w:fill="F0F4F8"/>
          </w:tcPr>
          <w:p w14:paraId="2953DA4C" w14:textId="77777777" w:rsidR="008C2B0C" w:rsidRDefault="00000000">
            <w:r>
              <w:rPr>
                <w:sz w:val="18"/>
              </w:rPr>
              <w:t>Connected, waiting for mode/configuration</w:t>
            </w:r>
          </w:p>
        </w:tc>
      </w:tr>
      <w:tr w:rsidR="008C2B0C" w14:paraId="4FC193D5" w14:textId="77777777">
        <w:trPr>
          <w:jc w:val="center"/>
        </w:trPr>
        <w:tc>
          <w:tcPr>
            <w:tcW w:w="850" w:type="dxa"/>
          </w:tcPr>
          <w:p w14:paraId="0A6C7B5A" w14:textId="77777777" w:rsidR="008C2B0C" w:rsidRDefault="00000000">
            <w:r>
              <w:rPr>
                <w:sz w:val="18"/>
              </w:rPr>
              <w:t>0x02</w:t>
            </w:r>
          </w:p>
        </w:tc>
        <w:tc>
          <w:tcPr>
            <w:tcW w:w="1701" w:type="dxa"/>
          </w:tcPr>
          <w:p w14:paraId="7EC4EBE8" w14:textId="77777777" w:rsidR="008C2B0C" w:rsidRDefault="00000000">
            <w:r>
              <w:rPr>
                <w:sz w:val="18"/>
              </w:rPr>
              <w:t>CONFIGURED</w:t>
            </w:r>
          </w:p>
        </w:tc>
        <w:tc>
          <w:tcPr>
            <w:tcW w:w="6520" w:type="dxa"/>
          </w:tcPr>
          <w:p w14:paraId="639B16AB" w14:textId="77777777" w:rsidR="008C2B0C" w:rsidRDefault="00000000">
            <w:r>
              <w:rPr>
                <w:sz w:val="18"/>
              </w:rPr>
              <w:t>Mode set, ready to start</w:t>
            </w:r>
          </w:p>
        </w:tc>
      </w:tr>
      <w:tr w:rsidR="008C2B0C" w14:paraId="40042DCD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505139EE" w14:textId="77777777" w:rsidR="008C2B0C" w:rsidRDefault="00000000">
            <w:r>
              <w:rPr>
                <w:sz w:val="18"/>
              </w:rPr>
              <w:t>0x03</w:t>
            </w:r>
          </w:p>
        </w:tc>
        <w:tc>
          <w:tcPr>
            <w:tcW w:w="1701" w:type="dxa"/>
            <w:shd w:val="clear" w:color="auto" w:fill="F0F4F8"/>
          </w:tcPr>
          <w:p w14:paraId="57283A59" w14:textId="77777777" w:rsidR="008C2B0C" w:rsidRDefault="00000000">
            <w:r>
              <w:rPr>
                <w:sz w:val="18"/>
              </w:rPr>
              <w:t>ARMED</w:t>
            </w:r>
          </w:p>
        </w:tc>
        <w:tc>
          <w:tcPr>
            <w:tcW w:w="6520" w:type="dxa"/>
            <w:shd w:val="clear" w:color="auto" w:fill="F0F4F8"/>
          </w:tcPr>
          <w:p w14:paraId="3D534ED6" w14:textId="77777777" w:rsidR="008C2B0C" w:rsidRDefault="00000000">
            <w:r>
              <w:rPr>
                <w:sz w:val="18"/>
              </w:rPr>
              <w:t>Armed and ready</w:t>
            </w:r>
          </w:p>
        </w:tc>
      </w:tr>
      <w:tr w:rsidR="008C2B0C" w14:paraId="397592CD" w14:textId="77777777">
        <w:trPr>
          <w:jc w:val="center"/>
        </w:trPr>
        <w:tc>
          <w:tcPr>
            <w:tcW w:w="850" w:type="dxa"/>
          </w:tcPr>
          <w:p w14:paraId="7B5DE4F1" w14:textId="77777777" w:rsidR="008C2B0C" w:rsidRDefault="00000000">
            <w:r>
              <w:rPr>
                <w:sz w:val="18"/>
              </w:rPr>
              <w:t>0x04</w:t>
            </w:r>
          </w:p>
        </w:tc>
        <w:tc>
          <w:tcPr>
            <w:tcW w:w="1701" w:type="dxa"/>
          </w:tcPr>
          <w:p w14:paraId="5C24D8BA" w14:textId="77777777" w:rsidR="008C2B0C" w:rsidRDefault="00000000">
            <w:r>
              <w:rPr>
                <w:sz w:val="18"/>
              </w:rPr>
              <w:t>RUNNING</w:t>
            </w:r>
          </w:p>
        </w:tc>
        <w:tc>
          <w:tcPr>
            <w:tcW w:w="6520" w:type="dxa"/>
          </w:tcPr>
          <w:p w14:paraId="0C9B360F" w14:textId="77777777" w:rsidR="008C2B0C" w:rsidRDefault="00000000">
            <w:r>
              <w:rPr>
                <w:sz w:val="18"/>
              </w:rPr>
              <w:t>Race in progress</w:t>
            </w:r>
          </w:p>
        </w:tc>
      </w:tr>
      <w:tr w:rsidR="008C2B0C" w14:paraId="4879C327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6E8D8289" w14:textId="77777777" w:rsidR="008C2B0C" w:rsidRDefault="00000000">
            <w:r>
              <w:rPr>
                <w:sz w:val="18"/>
              </w:rPr>
              <w:t>0x05</w:t>
            </w:r>
          </w:p>
        </w:tc>
        <w:tc>
          <w:tcPr>
            <w:tcW w:w="1701" w:type="dxa"/>
            <w:shd w:val="clear" w:color="auto" w:fill="F0F4F8"/>
          </w:tcPr>
          <w:p w14:paraId="45D5A739" w14:textId="77777777" w:rsidR="008C2B0C" w:rsidRDefault="00000000">
            <w:r>
              <w:rPr>
                <w:sz w:val="18"/>
              </w:rPr>
              <w:t>FINISHED</w:t>
            </w:r>
          </w:p>
        </w:tc>
        <w:tc>
          <w:tcPr>
            <w:tcW w:w="6520" w:type="dxa"/>
            <w:shd w:val="clear" w:color="auto" w:fill="F0F4F8"/>
          </w:tcPr>
          <w:p w14:paraId="307D0D73" w14:textId="77777777" w:rsidR="008C2B0C" w:rsidRDefault="00000000">
            <w:r>
              <w:rPr>
                <w:sz w:val="18"/>
              </w:rPr>
              <w:t>Race done, results available</w:t>
            </w:r>
          </w:p>
        </w:tc>
      </w:tr>
      <w:tr w:rsidR="008C2B0C" w14:paraId="4A86EF3B" w14:textId="77777777">
        <w:trPr>
          <w:jc w:val="center"/>
        </w:trPr>
        <w:tc>
          <w:tcPr>
            <w:tcW w:w="850" w:type="dxa"/>
          </w:tcPr>
          <w:p w14:paraId="024088DC" w14:textId="77777777" w:rsidR="008C2B0C" w:rsidRDefault="00000000">
            <w:r>
              <w:rPr>
                <w:sz w:val="18"/>
              </w:rPr>
              <w:t>0x06</w:t>
            </w:r>
          </w:p>
        </w:tc>
        <w:tc>
          <w:tcPr>
            <w:tcW w:w="1701" w:type="dxa"/>
          </w:tcPr>
          <w:p w14:paraId="00CF23A9" w14:textId="77777777" w:rsidR="008C2B0C" w:rsidRDefault="00000000">
            <w:r>
              <w:rPr>
                <w:sz w:val="18"/>
              </w:rPr>
              <w:t>ERROR</w:t>
            </w:r>
          </w:p>
        </w:tc>
        <w:tc>
          <w:tcPr>
            <w:tcW w:w="6520" w:type="dxa"/>
          </w:tcPr>
          <w:p w14:paraId="2597C5AB" w14:textId="77777777" w:rsidR="008C2B0C" w:rsidRDefault="00000000">
            <w:r>
              <w:rPr>
                <w:sz w:val="18"/>
              </w:rPr>
              <w:t>Error state (e.g., previous BLE disconnect)</w:t>
            </w:r>
          </w:p>
        </w:tc>
      </w:tr>
    </w:tbl>
    <w:p w14:paraId="35948762" w14:textId="77777777" w:rsidR="008C2B0C" w:rsidRDefault="00000000">
      <w:r>
        <w:br w:type="page"/>
      </w:r>
    </w:p>
    <w:p w14:paraId="1E1A8DC6" w14:textId="5BAC9549" w:rsidR="008C2B0C" w:rsidRDefault="0074026B">
      <w:pPr>
        <w:pStyle w:val="Heading1"/>
      </w:pPr>
      <w:r>
        <w:lastRenderedPageBreak/>
        <w:t>10</w:t>
      </w:r>
      <w:r w:rsidR="00000000">
        <w:t>. Quick Reference Card</w:t>
      </w:r>
    </w:p>
    <w:p w14:paraId="7BBDB03B" w14:textId="77777777" w:rsidR="008C2B0C" w:rsidRDefault="00000000">
      <w:pPr>
        <w:pStyle w:val="Heading2"/>
      </w:pPr>
      <w:r>
        <w:t>UUIDs</w:t>
      </w:r>
    </w:p>
    <w:p w14:paraId="371EB654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Service:    00001000-7261-6365-7469-6D6572303031</w:t>
      </w:r>
      <w:r>
        <w:rPr>
          <w:rFonts w:ascii="Consolas" w:hAnsi="Consolas"/>
          <w:color w:val="1A1A2E"/>
          <w:sz w:val="17"/>
        </w:rPr>
        <w:br/>
        <w:t>Command:    00001001-7261-6365-7469-6D6572303031  (Write)</w:t>
      </w:r>
      <w:r>
        <w:rPr>
          <w:rFonts w:ascii="Consolas" w:hAnsi="Consolas"/>
          <w:color w:val="1A1A2E"/>
          <w:sz w:val="17"/>
        </w:rPr>
        <w:br/>
        <w:t>Event:      00001002-7261-6365-7469-6D6572303031  (Notify)</w:t>
      </w:r>
      <w:r>
        <w:rPr>
          <w:rFonts w:ascii="Consolas" w:hAnsi="Consolas"/>
          <w:color w:val="1A1A2E"/>
          <w:sz w:val="17"/>
        </w:rPr>
        <w:br/>
        <w:t>Status:     00001003-7261-6365-7469-6D6572303031  (Read)</w:t>
      </w:r>
    </w:p>
    <w:p w14:paraId="304587C3" w14:textId="77777777" w:rsidR="008C2B0C" w:rsidRDefault="00000000">
      <w:pPr>
        <w:pStyle w:val="Heading2"/>
      </w:pPr>
      <w:r>
        <w:t>Commands (4 bytes: [cmd, mode, 0x00, 0x00])</w:t>
      </w:r>
    </w:p>
    <w:p w14:paraId="7676161C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START_RACE  = 0x01    →  Response: EVT_START_ACK (0x10)</w:t>
      </w:r>
      <w:r>
        <w:rPr>
          <w:rFonts w:ascii="Consolas" w:hAnsi="Consolas"/>
          <w:color w:val="1A1A2E"/>
          <w:sz w:val="17"/>
        </w:rPr>
        <w:br/>
        <w:t>NEW_RACE    = 0x02    →  Resets to IDLE</w:t>
      </w:r>
      <w:r>
        <w:rPr>
          <w:rFonts w:ascii="Consolas" w:hAnsi="Consolas"/>
          <w:color w:val="1A1A2E"/>
          <w:sz w:val="17"/>
        </w:rPr>
        <w:br/>
        <w:t>RESET       = 0x03    →  Resets to IDLE</w:t>
      </w:r>
      <w:r>
        <w:rPr>
          <w:rFonts w:ascii="Consolas" w:hAnsi="Consolas"/>
          <w:color w:val="1A1A2E"/>
          <w:sz w:val="17"/>
        </w:rPr>
        <w:br/>
        <w:t>PING        = 0x04    →  Response: EVT_PONG (0x14)</w:t>
      </w:r>
      <w:r>
        <w:rPr>
          <w:rFonts w:ascii="Consolas" w:hAnsi="Consolas"/>
          <w:color w:val="1A1A2E"/>
          <w:sz w:val="17"/>
        </w:rPr>
        <w:br/>
        <w:t>GET_STATUS  = 0x05    →  Response: EVT_STATUS (0x13)</w:t>
      </w:r>
      <w:r>
        <w:rPr>
          <w:rFonts w:ascii="Consolas" w:hAnsi="Consolas"/>
          <w:color w:val="1A1A2E"/>
          <w:sz w:val="17"/>
        </w:rPr>
        <w:br/>
        <w:t>SET_MODE    = 0x06    →  byte[1] = 0x01 (4-player) or 0x02 (1-player)</w:t>
      </w:r>
    </w:p>
    <w:p w14:paraId="2B3B1AF2" w14:textId="77777777" w:rsidR="008C2B0C" w:rsidRDefault="00000000">
      <w:pPr>
        <w:pStyle w:val="Heading2"/>
      </w:pPr>
      <w:r>
        <w:t>Events (11 bytes: [evt, mode, btn, time(4), race_id(4)])</w:t>
      </w:r>
    </w:p>
    <w:p w14:paraId="1585899D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START_ACK     = 0x10    race started</w:t>
      </w:r>
      <w:r>
        <w:rPr>
          <w:rFonts w:ascii="Consolas" w:hAnsi="Consolas"/>
          <w:color w:val="1A1A2E"/>
          <w:sz w:val="17"/>
        </w:rPr>
        <w:br/>
        <w:t>STOP_EVENT    = 0x11    button pressed (btn=1-4, time=elapsed ms)</w:t>
      </w:r>
      <w:r>
        <w:rPr>
          <w:rFonts w:ascii="Consolas" w:hAnsi="Consolas"/>
          <w:color w:val="1A1A2E"/>
          <w:sz w:val="17"/>
        </w:rPr>
        <w:br/>
        <w:t>RACE_COMPLETE = 0x12    race finished (btn=winner, time=final ms)</w:t>
      </w:r>
      <w:r>
        <w:rPr>
          <w:rFonts w:ascii="Consolas" w:hAnsi="Consolas"/>
          <w:color w:val="1A1A2E"/>
          <w:sz w:val="17"/>
        </w:rPr>
        <w:br/>
        <w:t>STATUS        = 0x13    status response (time=current elapsed ms)</w:t>
      </w:r>
      <w:r>
        <w:rPr>
          <w:rFonts w:ascii="Consolas" w:hAnsi="Consolas"/>
          <w:color w:val="1A1A2E"/>
          <w:sz w:val="17"/>
        </w:rPr>
        <w:br/>
        <w:t>PONG          = 0x14    alive response</w:t>
      </w:r>
      <w:r>
        <w:rPr>
          <w:rFonts w:ascii="Consolas" w:hAnsi="Consolas"/>
          <w:color w:val="1A1A2E"/>
          <w:sz w:val="17"/>
        </w:rPr>
        <w:br/>
        <w:t>ERROR         = 0x1F    error occurred</w:t>
      </w:r>
    </w:p>
    <w:p w14:paraId="3EFCFB64" w14:textId="77777777" w:rsidR="008C2B0C" w:rsidRDefault="00000000">
      <w:pPr>
        <w:pStyle w:val="Heading2"/>
      </w:pPr>
      <w:r>
        <w:t>Minimal Race Flow</w:t>
      </w:r>
    </w:p>
    <w:p w14:paraId="0A44FD61" w14:textId="77777777" w:rsidR="008C2B0C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1A1A2E"/>
          <w:sz w:val="17"/>
        </w:rPr>
        <w:t>1. Connect to "RaceTimer"</w:t>
      </w:r>
      <w:r>
        <w:rPr>
          <w:rFonts w:ascii="Consolas" w:hAnsi="Consolas"/>
          <w:color w:val="1A1A2E"/>
          <w:sz w:val="17"/>
        </w:rPr>
        <w:br/>
        <w:t>2. Discover service 00001000-...</w:t>
      </w:r>
      <w:r>
        <w:rPr>
          <w:rFonts w:ascii="Consolas" w:hAnsi="Consolas"/>
          <w:color w:val="1A1A2E"/>
          <w:sz w:val="17"/>
        </w:rPr>
        <w:br/>
        <w:t>3. Enable notifications on Event char (00001002-...)</w:t>
      </w:r>
      <w:r>
        <w:rPr>
          <w:rFonts w:ascii="Consolas" w:hAnsi="Consolas"/>
          <w:color w:val="1A1A2E"/>
          <w:sz w:val="17"/>
        </w:rPr>
        <w:br/>
        <w:t>4. Write CMD_SET_MODE:   [0x06, 0x01, 0x00, 0x00]</w:t>
      </w:r>
      <w:r>
        <w:rPr>
          <w:rFonts w:ascii="Consolas" w:hAnsi="Consolas"/>
          <w:color w:val="1A1A2E"/>
          <w:sz w:val="17"/>
        </w:rPr>
        <w:br/>
        <w:t>5. Write CMD_START_RACE: [0x01, 0x00, 0x00, 0x00]</w:t>
      </w:r>
      <w:r>
        <w:rPr>
          <w:rFonts w:ascii="Consolas" w:hAnsi="Consolas"/>
          <w:color w:val="1A1A2E"/>
          <w:sz w:val="17"/>
        </w:rPr>
        <w:br/>
        <w:t>6. Listen for EVT_START_ACK (0x10)</w:t>
      </w:r>
      <w:r>
        <w:rPr>
          <w:rFonts w:ascii="Consolas" w:hAnsi="Consolas"/>
          <w:color w:val="1A1A2E"/>
          <w:sz w:val="17"/>
        </w:rPr>
        <w:br/>
        <w:t>7. Listen for EVT_STOP_EVENT (0x11) per button</w:t>
      </w:r>
      <w:r>
        <w:rPr>
          <w:rFonts w:ascii="Consolas" w:hAnsi="Consolas"/>
          <w:color w:val="1A1A2E"/>
          <w:sz w:val="17"/>
        </w:rPr>
        <w:br/>
        <w:t>8. Listen for EVT_RACE_COMPLETE (0x12)</w:t>
      </w:r>
      <w:r>
        <w:rPr>
          <w:rFonts w:ascii="Consolas" w:hAnsi="Consolas"/>
          <w:color w:val="1A1A2E"/>
          <w:sz w:val="17"/>
        </w:rPr>
        <w:br/>
        <w:t>9. Write CMD_NEW_RACE:   [0x02, 0x00, 0x00, 0x00]  — to reset</w:t>
      </w:r>
    </w:p>
    <w:sectPr w:rsidR="008C2B0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459212">
    <w:abstractNumId w:val="8"/>
  </w:num>
  <w:num w:numId="2" w16cid:durableId="630742777">
    <w:abstractNumId w:val="6"/>
  </w:num>
  <w:num w:numId="3" w16cid:durableId="1577589877">
    <w:abstractNumId w:val="5"/>
  </w:num>
  <w:num w:numId="4" w16cid:durableId="594872153">
    <w:abstractNumId w:val="4"/>
  </w:num>
  <w:num w:numId="5" w16cid:durableId="86578972">
    <w:abstractNumId w:val="7"/>
  </w:num>
  <w:num w:numId="6" w16cid:durableId="472408610">
    <w:abstractNumId w:val="3"/>
  </w:num>
  <w:num w:numId="7" w16cid:durableId="1032339829">
    <w:abstractNumId w:val="2"/>
  </w:num>
  <w:num w:numId="8" w16cid:durableId="1447387628">
    <w:abstractNumId w:val="1"/>
  </w:num>
  <w:num w:numId="9" w16cid:durableId="164353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EBF"/>
    <w:rsid w:val="0029639D"/>
    <w:rsid w:val="00326F90"/>
    <w:rsid w:val="0051181E"/>
    <w:rsid w:val="0074026B"/>
    <w:rsid w:val="007A4C84"/>
    <w:rsid w:val="008C2B0C"/>
    <w:rsid w:val="009315BA"/>
    <w:rsid w:val="00A267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A556D"/>
  <w14:defaultImageDpi w14:val="300"/>
  <w15:docId w15:val="{B208B71F-1CFC-43F3-8AC6-A2CFA686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Hussain Shanas Rizvi</cp:lastModifiedBy>
  <cp:revision>4</cp:revision>
  <dcterms:created xsi:type="dcterms:W3CDTF">2013-12-23T23:15:00Z</dcterms:created>
  <dcterms:modified xsi:type="dcterms:W3CDTF">2026-02-18T07:16:00Z</dcterms:modified>
  <cp:category/>
</cp:coreProperties>
</file>